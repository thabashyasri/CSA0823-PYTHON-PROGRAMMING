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BC349" w14:textId="77777777" w:rsidR="007F4660" w:rsidRDefault="00000000">
      <w:pPr>
        <w:jc w:val="center"/>
      </w:pPr>
      <w:r>
        <w:rPr>
          <w:b/>
          <w:sz w:val="32"/>
        </w:rPr>
        <w:t>PYTHON PROGRAMMING LAB ASSIGNMENT</w:t>
      </w:r>
    </w:p>
    <w:p w14:paraId="674F7992" w14:textId="77777777" w:rsidR="007F4660" w:rsidRDefault="00000000">
      <w:pPr>
        <w:jc w:val="center"/>
      </w:pPr>
      <w:r>
        <w:rPr>
          <w:b/>
          <w:sz w:val="26"/>
        </w:rPr>
        <w:t>Village Milk Co-operative: Ten-Day Farmer Payment System</w:t>
      </w:r>
    </w:p>
    <w:p w14:paraId="6EF7BCC3" w14:textId="77777777" w:rsidR="007F4660" w:rsidRDefault="00000000">
      <w:r>
        <w:t>Note: The document answers all tasks that are readable in the supplied screenshots. The exact wording of Tasks 9–11 was not visible, so those sections provide the implementation, testing, and recommendation evidence indicated by the assignment mark distribution.</w:t>
      </w:r>
    </w:p>
    <w:p w14:paraId="3111862B" w14:textId="77777777" w:rsidR="007F4660" w:rsidRDefault="00000000">
      <w:pPr>
        <w:pStyle w:val="Heading1"/>
      </w:pPr>
      <w:r>
        <w:t>TASK 1 – Understand the Problem and Identify the Data</w:t>
      </w:r>
    </w:p>
    <w:p w14:paraId="0854E6E2" w14:textId="77777777" w:rsidR="007F4660" w:rsidRDefault="00000000">
      <w:r>
        <w:t>The program calculates the milk payment for each farmer using litres supplied, fat percentage, and SNF (solids-not-fat) percentage. It also calculates the total payment for ten days.</w:t>
      </w:r>
    </w:p>
    <w:p w14:paraId="3C2A159D" w14:textId="77777777" w:rsidR="007F4660" w:rsidRDefault="00000000">
      <w:pPr>
        <w:pStyle w:val="Heading2"/>
      </w:pPr>
      <w:r>
        <w:t>Inputs and outputs</w:t>
      </w:r>
    </w:p>
    <w:p w14:paraId="358BF3A4" w14:textId="77777777" w:rsidR="007F4660" w:rsidRDefault="00000000">
      <w:r>
        <w:t>Inputs: farmer ID (text, because it may contain letters or leading zeroes); litres (number, must be non-negative); fat percentage (number); SNF percentage (number); and shift (text such as morning/evening, if recorded).</w:t>
      </w:r>
    </w:p>
    <w:p w14:paraId="550E989E" w14:textId="77777777" w:rsidR="007F4660" w:rsidRDefault="00000000">
      <w:r>
        <w:t>Outputs: rate per litre in rupees, payment for each entry, and the ten-day total for each farmer. The program may also print a formatted summary.</w:t>
      </w:r>
    </w:p>
    <w:p w14:paraId="2C01CE86" w14:textId="77777777" w:rsidR="007F4660" w:rsidRDefault="00000000">
      <w:pPr>
        <w:pStyle w:val="Heading2"/>
      </w:pPr>
      <w:r>
        <w:t>Constants and data types</w:t>
      </w:r>
    </w:p>
    <w:p w14:paraId="5C5CBE73" w14:textId="77777777" w:rsidR="007F4660" w:rsidRDefault="00000000">
      <w:r>
        <w:t>The base rate, fat-step value, SNF-step value, reference fat (3.5), and reference SNF (8.5) are constants because they are policy values that should be changed in one place. Litres, percentages, rates, and amounts are numeric values. Farmer ID and shift are strings. A list of records is suitable for storing many farmers.</w:t>
      </w:r>
    </w:p>
    <w:p w14:paraId="6D031E76" w14:textId="77777777" w:rsidR="007F4660" w:rsidRDefault="00000000">
      <w:pPr>
        <w:pStyle w:val="Heading2"/>
      </w:pPr>
      <w:r>
        <w:t>Validation rules and assumptions</w:t>
      </w:r>
    </w:p>
    <w:p w14:paraId="2BB48928" w14:textId="77777777" w:rsidR="007F4660" w:rsidRDefault="00000000">
      <w:r>
        <w:t>Litres cannot be negative. Fat and SNF must be within the range accepted by the milk analyser; for this assignment, fat is checked against 2.0–7.0 and SNF against a sensible non-negative range (the example values are around 8.3–8.7). The program rejects non-numeric input. Payments are rounded to two decimal places. Assumption: each listed entry represents one farmer’s reading for one collection, and the ten-day total is the sum of that farmer’s payments.</w:t>
      </w:r>
    </w:p>
    <w:p w14:paraId="47FE99C6" w14:textId="77777777" w:rsidR="007F4660" w:rsidRDefault="00000000">
      <w:pPr>
        <w:pStyle w:val="Heading2"/>
      </w:pPr>
      <w:r>
        <w:t>Scalability: separate variables versus records</w:t>
      </w:r>
    </w:p>
    <w:p w14:paraId="4BAF4FBE" w14:textId="40B4C060" w:rsidR="009977AC" w:rsidRDefault="00000000">
      <w:r>
        <w:t xml:space="preserve">Keeping litres1, fat1, snf1, litres2, fat2, snf2, and so on creates many variable names and requires new code for every farmer. A list of records stores each entry consistently. Processing n records takes O(n) time. A list uses O(n) space; a running total can use O(1) extra space if individual records do not need </w:t>
      </w:r>
      <w:r>
        <w:lastRenderedPageBreak/>
        <w:t>to be retained. The list-based design scales more cleanly to 300 or more farmers.</w:t>
      </w:r>
      <w:r w:rsidR="009977AC" w:rsidRPr="009977AC">
        <w:t xml:space="preserve"> </w:t>
      </w:r>
      <w:r w:rsidR="009977AC">
        <w:rPr>
          <w:noProof/>
        </w:rPr>
        <w:drawing>
          <wp:inline distT="0" distB="0" distL="0" distR="0" wp14:anchorId="750AB99A" wp14:editId="5350C28C">
            <wp:extent cx="6309360" cy="4712335"/>
            <wp:effectExtent l="0" t="0" r="0" b="0"/>
            <wp:docPr id="5329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4712335"/>
                    </a:xfrm>
                    <a:prstGeom prst="rect">
                      <a:avLst/>
                    </a:prstGeom>
                    <a:noFill/>
                    <a:ln>
                      <a:noFill/>
                    </a:ln>
                  </pic:spPr>
                </pic:pic>
              </a:graphicData>
            </a:graphic>
          </wp:inline>
        </w:drawing>
      </w:r>
    </w:p>
    <w:p w14:paraId="6E9A64B6" w14:textId="77777777" w:rsidR="007F4660" w:rsidRDefault="00000000">
      <w:pPr>
        <w:pStyle w:val="Heading1"/>
      </w:pPr>
      <w:r>
        <w:t>TASK 2 – Explore Values and Types in Python</w:t>
      </w:r>
    </w:p>
    <w:p w14:paraId="34167CB9" w14:textId="77777777" w:rsidR="007F4660" w:rsidRDefault="00000000">
      <w:pPr>
        <w:pStyle w:val="Heading2"/>
      </w:pPr>
      <w:r>
        <w:t>Examples of type()</w:t>
      </w:r>
    </w:p>
    <w:p w14:paraId="5DBBA08B" w14:textId="77777777" w:rsidR="007F4660" w:rsidRDefault="00000000">
      <w:pPr>
        <w:spacing w:after="0"/>
        <w:ind w:left="360"/>
      </w:pPr>
      <w:r>
        <w:rPr>
          <w:rFonts w:ascii="Courier New" w:eastAsia="Courier New" w:hAnsi="Courier New"/>
          <w:sz w:val="18"/>
        </w:rPr>
        <w:t>type(10)       # int</w:t>
      </w:r>
    </w:p>
    <w:p w14:paraId="020ADE73" w14:textId="77777777" w:rsidR="007F4660" w:rsidRDefault="00000000">
      <w:pPr>
        <w:spacing w:after="0"/>
        <w:ind w:left="360"/>
      </w:pPr>
      <w:r>
        <w:rPr>
          <w:rFonts w:ascii="Courier New" w:eastAsia="Courier New" w:hAnsi="Courier New"/>
          <w:sz w:val="18"/>
        </w:rPr>
        <w:t>type(10.0)     # float</w:t>
      </w:r>
    </w:p>
    <w:p w14:paraId="76048F1B" w14:textId="77777777" w:rsidR="007F4660" w:rsidRDefault="00000000">
      <w:pPr>
        <w:spacing w:after="0"/>
        <w:ind w:left="360"/>
      </w:pPr>
      <w:r>
        <w:rPr>
          <w:rFonts w:ascii="Courier New" w:eastAsia="Courier New" w:hAnsi="Courier New"/>
          <w:sz w:val="18"/>
        </w:rPr>
        <w:t>type("10")     # str</w:t>
      </w:r>
    </w:p>
    <w:p w14:paraId="27F2FAE5" w14:textId="77777777" w:rsidR="007F4660" w:rsidRDefault="00000000">
      <w:pPr>
        <w:spacing w:after="0"/>
        <w:ind w:left="360"/>
      </w:pPr>
      <w:r>
        <w:rPr>
          <w:rFonts w:ascii="Courier New" w:eastAsia="Courier New" w:hAnsi="Courier New"/>
          <w:sz w:val="18"/>
        </w:rPr>
        <w:t>type(True)     # bool</w:t>
      </w:r>
    </w:p>
    <w:p w14:paraId="2F8FE5F4" w14:textId="77777777" w:rsidR="007F4660" w:rsidRDefault="00000000">
      <w:pPr>
        <w:spacing w:after="0"/>
        <w:ind w:left="360"/>
      </w:pPr>
      <w:r>
        <w:rPr>
          <w:rFonts w:ascii="Courier New" w:eastAsia="Courier New" w:hAnsi="Courier New"/>
          <w:sz w:val="18"/>
        </w:rPr>
        <w:t>type([10, 8, 5])  # list</w:t>
      </w:r>
    </w:p>
    <w:p w14:paraId="3E759569" w14:textId="77777777" w:rsidR="007F4660" w:rsidRDefault="00000000">
      <w:pPr>
        <w:pStyle w:val="Heading2"/>
      </w:pPr>
      <w:r>
        <w:t>Division operators</w:t>
      </w:r>
    </w:p>
    <w:p w14:paraId="3FF1B9D5" w14:textId="77777777" w:rsidR="007F4660" w:rsidRDefault="00000000">
      <w:pPr>
        <w:spacing w:after="0"/>
        <w:ind w:left="360"/>
      </w:pPr>
      <w:r>
        <w:rPr>
          <w:rFonts w:ascii="Courier New" w:eastAsia="Courier New" w:hAnsi="Courier New"/>
          <w:sz w:val="18"/>
        </w:rPr>
        <w:t>7 / 2    # 3.5: normal division returns a float</w:t>
      </w:r>
    </w:p>
    <w:p w14:paraId="3772EE4E" w14:textId="77777777" w:rsidR="007F4660" w:rsidRDefault="00000000">
      <w:pPr>
        <w:spacing w:after="0"/>
        <w:ind w:left="360"/>
      </w:pPr>
      <w:r>
        <w:rPr>
          <w:rFonts w:ascii="Courier New" w:eastAsia="Courier New" w:hAnsi="Courier New"/>
          <w:sz w:val="18"/>
        </w:rPr>
        <w:t>7 // 2   # 3: floor division</w:t>
      </w:r>
    </w:p>
    <w:p w14:paraId="4F2CFC94" w14:textId="77777777" w:rsidR="007F4660" w:rsidRDefault="00000000">
      <w:pPr>
        <w:spacing w:after="0"/>
        <w:ind w:left="360"/>
      </w:pPr>
      <w:r>
        <w:rPr>
          <w:rFonts w:ascii="Courier New" w:eastAsia="Courier New" w:hAnsi="Courier New"/>
          <w:sz w:val="18"/>
        </w:rPr>
        <w:t>7 % 2    # 1: remainder</w:t>
      </w:r>
    </w:p>
    <w:p w14:paraId="0BE2963B" w14:textId="77777777" w:rsidR="007F4660" w:rsidRDefault="00000000">
      <w:pPr>
        <w:spacing w:after="0"/>
        <w:ind w:left="360"/>
      </w:pPr>
      <w:r>
        <w:rPr>
          <w:rFonts w:ascii="Courier New" w:eastAsia="Courier New" w:hAnsi="Courier New"/>
          <w:sz w:val="18"/>
        </w:rPr>
        <w:t>-7 // 2  # -4: floor division rounds down toward negative infinity</w:t>
      </w:r>
    </w:p>
    <w:p w14:paraId="0EAA0E75" w14:textId="77777777" w:rsidR="007F4660" w:rsidRDefault="00000000">
      <w:r>
        <w:t>Floating-point values are stored in binary, so 0.1 + 0.2 may be 0.30000000000000004. Therefore, 0.1 + 0.2 == 0.3 is False. Decimal arithmetic can represent decimal currency values exactly when Decimal is constructed from strings.</w:t>
      </w:r>
    </w:p>
    <w:p w14:paraId="2CF95ABF" w14:textId="77777777" w:rsidR="007F4660" w:rsidRDefault="00000000">
      <w:pPr>
        <w:pStyle w:val="Heading2"/>
      </w:pPr>
      <w:r>
        <w:t>Completed Decimal program</w:t>
      </w:r>
    </w:p>
    <w:p w14:paraId="751B2CB9" w14:textId="77777777" w:rsidR="007F4660" w:rsidRDefault="00000000">
      <w:pPr>
        <w:spacing w:after="0"/>
        <w:ind w:left="360"/>
      </w:pPr>
      <w:r>
        <w:rPr>
          <w:rFonts w:ascii="Courier New" w:eastAsia="Courier New" w:hAnsi="Courier New"/>
          <w:sz w:val="18"/>
        </w:rPr>
        <w:t>from decimal import Decimal</w:t>
      </w:r>
    </w:p>
    <w:p w14:paraId="2E8F9F28" w14:textId="77777777" w:rsidR="007F4660" w:rsidRDefault="00000000">
      <w:pPr>
        <w:spacing w:after="0"/>
        <w:ind w:left="360"/>
      </w:pPr>
      <w:r>
        <w:rPr>
          <w:rFonts w:ascii="Courier New" w:eastAsia="Courier New" w:hAnsi="Courier New"/>
          <w:sz w:val="18"/>
        </w:rPr>
        <w:lastRenderedPageBreak/>
        <w:t xml:space="preserve"> </w:t>
      </w:r>
    </w:p>
    <w:p w14:paraId="56D99560" w14:textId="77777777" w:rsidR="007F4660" w:rsidRDefault="00000000">
      <w:pPr>
        <w:spacing w:after="0"/>
        <w:ind w:left="360"/>
      </w:pPr>
      <w:r>
        <w:rPr>
          <w:rFonts w:ascii="Courier New" w:eastAsia="Courier New" w:hAnsi="Courier New"/>
          <w:sz w:val="18"/>
        </w:rPr>
        <w:t>payments = ['33.40'] * 1000 + ['0.10'] * 3</w:t>
      </w:r>
    </w:p>
    <w:p w14:paraId="74446787" w14:textId="77777777" w:rsidR="007F4660" w:rsidRDefault="00000000">
      <w:pPr>
        <w:spacing w:after="0"/>
        <w:ind w:left="360"/>
      </w:pPr>
      <w:r>
        <w:rPr>
          <w:rFonts w:ascii="Courier New" w:eastAsia="Courier New" w:hAnsi="Courier New"/>
          <w:sz w:val="18"/>
        </w:rPr>
        <w:t xml:space="preserve"> </w:t>
      </w:r>
    </w:p>
    <w:p w14:paraId="7F449635" w14:textId="77777777" w:rsidR="007F4660" w:rsidRDefault="00000000">
      <w:pPr>
        <w:spacing w:after="0"/>
        <w:ind w:left="360"/>
      </w:pPr>
      <w:r>
        <w:rPr>
          <w:rFonts w:ascii="Courier New" w:eastAsia="Courier New" w:hAnsi="Courier New"/>
          <w:sz w:val="18"/>
        </w:rPr>
        <w:t>def total_float(items):</w:t>
      </w:r>
    </w:p>
    <w:p w14:paraId="05436C50" w14:textId="77777777" w:rsidR="007F4660" w:rsidRDefault="00000000">
      <w:pPr>
        <w:spacing w:after="0"/>
        <w:ind w:left="360"/>
      </w:pPr>
      <w:r>
        <w:rPr>
          <w:rFonts w:ascii="Courier New" w:eastAsia="Courier New" w:hAnsi="Courier New"/>
          <w:sz w:val="18"/>
        </w:rPr>
        <w:t xml:space="preserve">    total = 0.0</w:t>
      </w:r>
    </w:p>
    <w:p w14:paraId="069EF2B0" w14:textId="77777777" w:rsidR="007F4660" w:rsidRDefault="00000000">
      <w:pPr>
        <w:spacing w:after="0"/>
        <w:ind w:left="360"/>
      </w:pPr>
      <w:r>
        <w:rPr>
          <w:rFonts w:ascii="Courier New" w:eastAsia="Courier New" w:hAnsi="Courier New"/>
          <w:sz w:val="18"/>
        </w:rPr>
        <w:t xml:space="preserve">    for amount in items:</w:t>
      </w:r>
    </w:p>
    <w:p w14:paraId="1AD0F134" w14:textId="77777777" w:rsidR="007F4660" w:rsidRDefault="00000000">
      <w:pPr>
        <w:spacing w:after="0"/>
        <w:ind w:left="360"/>
      </w:pPr>
      <w:r>
        <w:rPr>
          <w:rFonts w:ascii="Courier New" w:eastAsia="Courier New" w:hAnsi="Courier New"/>
          <w:sz w:val="18"/>
        </w:rPr>
        <w:t xml:space="preserve">        total += float(amount)</w:t>
      </w:r>
    </w:p>
    <w:p w14:paraId="5CC21242" w14:textId="77777777" w:rsidR="007F4660" w:rsidRDefault="00000000">
      <w:pPr>
        <w:spacing w:after="0"/>
        <w:ind w:left="360"/>
      </w:pPr>
      <w:r>
        <w:rPr>
          <w:rFonts w:ascii="Courier New" w:eastAsia="Courier New" w:hAnsi="Courier New"/>
          <w:sz w:val="18"/>
        </w:rPr>
        <w:t xml:space="preserve">    return total</w:t>
      </w:r>
    </w:p>
    <w:p w14:paraId="1C435AED" w14:textId="77777777" w:rsidR="007F4660" w:rsidRDefault="00000000">
      <w:pPr>
        <w:spacing w:after="0"/>
        <w:ind w:left="360"/>
      </w:pPr>
      <w:r>
        <w:rPr>
          <w:rFonts w:ascii="Courier New" w:eastAsia="Courier New" w:hAnsi="Courier New"/>
          <w:sz w:val="18"/>
        </w:rPr>
        <w:t xml:space="preserve"> </w:t>
      </w:r>
    </w:p>
    <w:p w14:paraId="5F03ED9E" w14:textId="77777777" w:rsidR="007F4660" w:rsidRDefault="00000000">
      <w:pPr>
        <w:spacing w:after="0"/>
        <w:ind w:left="360"/>
      </w:pPr>
      <w:r>
        <w:rPr>
          <w:rFonts w:ascii="Courier New" w:eastAsia="Courier New" w:hAnsi="Courier New"/>
          <w:sz w:val="18"/>
        </w:rPr>
        <w:t>def total_decimal(items):</w:t>
      </w:r>
    </w:p>
    <w:p w14:paraId="34BFB717" w14:textId="77777777" w:rsidR="007F4660" w:rsidRDefault="00000000">
      <w:pPr>
        <w:spacing w:after="0"/>
        <w:ind w:left="360"/>
      </w:pPr>
      <w:r>
        <w:rPr>
          <w:rFonts w:ascii="Courier New" w:eastAsia="Courier New" w:hAnsi="Courier New"/>
          <w:sz w:val="18"/>
        </w:rPr>
        <w:t xml:space="preserve">    total = Decimal('0.00')</w:t>
      </w:r>
    </w:p>
    <w:p w14:paraId="39DFCE63" w14:textId="77777777" w:rsidR="007F4660" w:rsidRDefault="00000000">
      <w:pPr>
        <w:spacing w:after="0"/>
        <w:ind w:left="360"/>
      </w:pPr>
      <w:r>
        <w:rPr>
          <w:rFonts w:ascii="Courier New" w:eastAsia="Courier New" w:hAnsi="Courier New"/>
          <w:sz w:val="18"/>
        </w:rPr>
        <w:t xml:space="preserve">    for amount in items:</w:t>
      </w:r>
    </w:p>
    <w:p w14:paraId="59FD8E6B" w14:textId="77777777" w:rsidR="007F4660" w:rsidRDefault="00000000">
      <w:pPr>
        <w:spacing w:after="0"/>
        <w:ind w:left="360"/>
      </w:pPr>
      <w:r>
        <w:rPr>
          <w:rFonts w:ascii="Courier New" w:eastAsia="Courier New" w:hAnsi="Courier New"/>
          <w:sz w:val="18"/>
        </w:rPr>
        <w:t xml:space="preserve">        total += Decimal(amount)</w:t>
      </w:r>
    </w:p>
    <w:p w14:paraId="6F4D92A2" w14:textId="77777777" w:rsidR="007F4660" w:rsidRDefault="00000000">
      <w:pPr>
        <w:spacing w:after="0"/>
        <w:ind w:left="360"/>
      </w:pPr>
      <w:r>
        <w:rPr>
          <w:rFonts w:ascii="Courier New" w:eastAsia="Courier New" w:hAnsi="Courier New"/>
          <w:sz w:val="18"/>
        </w:rPr>
        <w:t xml:space="preserve">    return total</w:t>
      </w:r>
    </w:p>
    <w:p w14:paraId="0DFF430C" w14:textId="77777777" w:rsidR="007F4660" w:rsidRDefault="00000000">
      <w:pPr>
        <w:spacing w:after="0"/>
        <w:ind w:left="360"/>
      </w:pPr>
      <w:r>
        <w:rPr>
          <w:rFonts w:ascii="Courier New" w:eastAsia="Courier New" w:hAnsi="Courier New"/>
          <w:sz w:val="18"/>
        </w:rPr>
        <w:t xml:space="preserve"> </w:t>
      </w:r>
    </w:p>
    <w:p w14:paraId="14BBCFF2" w14:textId="77777777" w:rsidR="007F4660" w:rsidRDefault="00000000">
      <w:pPr>
        <w:spacing w:after="0"/>
        <w:ind w:left="360"/>
      </w:pPr>
      <w:r>
        <w:rPr>
          <w:rFonts w:ascii="Courier New" w:eastAsia="Courier New" w:hAnsi="Courier New"/>
          <w:sz w:val="18"/>
        </w:rPr>
        <w:t>print("float:", total_float(payments))</w:t>
      </w:r>
    </w:p>
    <w:p w14:paraId="04252D51" w14:textId="77777777" w:rsidR="007F4660" w:rsidRDefault="00000000">
      <w:pPr>
        <w:spacing w:after="0"/>
        <w:ind w:left="360"/>
      </w:pPr>
      <w:r>
        <w:rPr>
          <w:rFonts w:ascii="Courier New" w:eastAsia="Courier New" w:hAnsi="Courier New"/>
          <w:sz w:val="18"/>
        </w:rPr>
        <w:t>print("Decimal:", total_decimal(payments))</w:t>
      </w:r>
    </w:p>
    <w:p w14:paraId="21482AF5" w14:textId="77777777" w:rsidR="007F4660" w:rsidRDefault="00000000">
      <w:pPr>
        <w:spacing w:after="0"/>
        <w:ind w:left="360"/>
      </w:pPr>
      <w:r>
        <w:rPr>
          <w:rFonts w:ascii="Courier New" w:eastAsia="Courier New" w:hAnsi="Courier New"/>
          <w:sz w:val="18"/>
        </w:rPr>
        <w:t>print(0.1 + 0.2 == 0.3, Decimal('0.1') + Decimal('0.2') == Decimal('0.3'))</w:t>
      </w:r>
    </w:p>
    <w:p w14:paraId="68A4CB20" w14:textId="77777777" w:rsidR="007F4660" w:rsidRDefault="00000000">
      <w:r>
        <w:t>Expected key results: float total is approximately 33400.300000000061; Decimal total is exactly 33400.30; comparisons print False True.</w:t>
      </w:r>
    </w:p>
    <w:p w14:paraId="15116777" w14:textId="77777777" w:rsidR="007F4660" w:rsidRDefault="00000000">
      <w:r>
        <w:t>If Decimal(float(amount)) is used, the binary approximation already present in the float is copied into Decimal. This can produce a long decimal result instead of exact currency arithmetic. Use Decimal(amount) when amount is a string, or Decimal(str(amount)) if the value is already a float.</w:t>
      </w:r>
    </w:p>
    <w:p w14:paraId="57BAF5BA" w14:textId="77777777" w:rsidR="007F4660" w:rsidRDefault="00000000">
      <w:pPr>
        <w:pStyle w:val="Heading2"/>
      </w:pPr>
      <w:r>
        <w:t>Alternative: integer paise and rounded float</w:t>
      </w:r>
    </w:p>
    <w:p w14:paraId="3A71D4EF" w14:textId="03EAB506" w:rsidR="007F4660" w:rsidRDefault="00000000">
      <w:r>
        <w:t xml:space="preserve">Integer paise stores ₹33.40 as 3340 paise and ₹0.10 as 10 paise. Integer addition is exact and usually efficient; convert to rupees only for display. A float rounded after every addition is still less reliable for exact financial totals and rounding after every step can affect results. Decimal is readable and exact for decimal currency; integer paise is also exact when all amounts are in whole paise. Each approach processes n values in O(n) time. A running total uses </w:t>
      </w:r>
      <w:proofErr w:type="gramStart"/>
      <w:r>
        <w:t>O(</w:t>
      </w:r>
      <w:proofErr w:type="gramEnd"/>
      <w:r>
        <w:t xml:space="preserve">1) extra space; the input list itself uses O(n) </w:t>
      </w:r>
      <w:r>
        <w:lastRenderedPageBreak/>
        <w:t>space.</w:t>
      </w:r>
      <w:r w:rsidR="009977AC" w:rsidRPr="009977AC">
        <w:t xml:space="preserve"> </w:t>
      </w:r>
      <w:r w:rsidR="009977AC">
        <w:rPr>
          <w:noProof/>
        </w:rPr>
        <w:drawing>
          <wp:inline distT="0" distB="0" distL="0" distR="0" wp14:anchorId="584BED74" wp14:editId="2729CAA0">
            <wp:extent cx="6309360" cy="4679950"/>
            <wp:effectExtent l="0" t="0" r="0" b="6350"/>
            <wp:docPr id="1231248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4679950"/>
                    </a:xfrm>
                    <a:prstGeom prst="rect">
                      <a:avLst/>
                    </a:prstGeom>
                    <a:noFill/>
                    <a:ln>
                      <a:noFill/>
                    </a:ln>
                  </pic:spPr>
                </pic:pic>
              </a:graphicData>
            </a:graphic>
          </wp:inline>
        </w:drawing>
      </w:r>
    </w:p>
    <w:p w14:paraId="3C02B209" w14:textId="77777777" w:rsidR="007F4660" w:rsidRDefault="00000000">
      <w:pPr>
        <w:pStyle w:val="Heading1"/>
      </w:pPr>
      <w:r>
        <w:t>TASK 3 – Choose Variables and Name Constants</w:t>
      </w:r>
    </w:p>
    <w:p w14:paraId="4E74DB9C" w14:textId="77777777" w:rsidR="007F4660" w:rsidRDefault="00000000">
      <w:pPr>
        <w:spacing w:after="0"/>
        <w:ind w:left="360"/>
      </w:pPr>
      <w:r>
        <w:rPr>
          <w:rFonts w:ascii="Courier New" w:eastAsia="Courier New" w:hAnsi="Courier New"/>
          <w:sz w:val="18"/>
        </w:rPr>
        <w:t>BASE_RATE = 30.00</w:t>
      </w:r>
    </w:p>
    <w:p w14:paraId="7419CF6D" w14:textId="77777777" w:rsidR="007F4660" w:rsidRDefault="00000000">
      <w:pPr>
        <w:spacing w:after="0"/>
        <w:ind w:left="360"/>
      </w:pPr>
      <w:r>
        <w:rPr>
          <w:rFonts w:ascii="Courier New" w:eastAsia="Courier New" w:hAnsi="Courier New"/>
          <w:sz w:val="18"/>
        </w:rPr>
        <w:t>FAT_STEP_VALUE = 0.40</w:t>
      </w:r>
    </w:p>
    <w:p w14:paraId="1D378E0C" w14:textId="77777777" w:rsidR="007F4660" w:rsidRDefault="00000000">
      <w:pPr>
        <w:spacing w:after="0"/>
        <w:ind w:left="360"/>
      </w:pPr>
      <w:r>
        <w:rPr>
          <w:rFonts w:ascii="Courier New" w:eastAsia="Courier New" w:hAnsi="Courier New"/>
          <w:sz w:val="18"/>
        </w:rPr>
        <w:t>SNF_STEP_VALUE = 0.30</w:t>
      </w:r>
    </w:p>
    <w:p w14:paraId="7751292A" w14:textId="77777777" w:rsidR="007F4660" w:rsidRDefault="00000000">
      <w:pPr>
        <w:spacing w:after="0"/>
        <w:ind w:left="360"/>
      </w:pPr>
      <w:r>
        <w:rPr>
          <w:rFonts w:ascii="Courier New" w:eastAsia="Courier New" w:hAnsi="Courier New"/>
          <w:sz w:val="18"/>
        </w:rPr>
        <w:t>REFERENCE_FAT = 3.5</w:t>
      </w:r>
    </w:p>
    <w:p w14:paraId="7FA5230B" w14:textId="77777777" w:rsidR="007F4660" w:rsidRDefault="00000000">
      <w:pPr>
        <w:spacing w:after="0"/>
        <w:ind w:left="360"/>
      </w:pPr>
      <w:r>
        <w:rPr>
          <w:rFonts w:ascii="Courier New" w:eastAsia="Courier New" w:hAnsi="Courier New"/>
          <w:sz w:val="18"/>
        </w:rPr>
        <w:t>REFERENCE_SNF = 8.5</w:t>
      </w:r>
    </w:p>
    <w:p w14:paraId="7D3E67AF" w14:textId="77777777" w:rsidR="007F4660" w:rsidRDefault="00000000">
      <w:pPr>
        <w:spacing w:after="0"/>
        <w:ind w:left="360"/>
      </w:pPr>
      <w:r>
        <w:rPr>
          <w:rFonts w:ascii="Courier New" w:eastAsia="Courier New" w:hAnsi="Courier New"/>
          <w:sz w:val="18"/>
        </w:rPr>
        <w:t xml:space="preserve"> </w:t>
      </w:r>
    </w:p>
    <w:p w14:paraId="5E1CAD2B" w14:textId="77777777" w:rsidR="007F4660" w:rsidRDefault="00000000">
      <w:pPr>
        <w:spacing w:after="0"/>
        <w:ind w:left="360"/>
      </w:pPr>
      <w:r>
        <w:rPr>
          <w:rFonts w:ascii="Courier New" w:eastAsia="Courier New" w:hAnsi="Courier New"/>
          <w:sz w:val="18"/>
        </w:rPr>
        <w:t>farmer_id = "F001"</w:t>
      </w:r>
    </w:p>
    <w:p w14:paraId="0D2C298F" w14:textId="77777777" w:rsidR="007F4660" w:rsidRDefault="00000000">
      <w:pPr>
        <w:spacing w:after="0"/>
        <w:ind w:left="360"/>
      </w:pPr>
      <w:r>
        <w:rPr>
          <w:rFonts w:ascii="Courier New" w:eastAsia="Courier New" w:hAnsi="Courier New"/>
          <w:sz w:val="18"/>
        </w:rPr>
        <w:t>litres = 10.0</w:t>
      </w:r>
    </w:p>
    <w:p w14:paraId="72430BBE" w14:textId="77777777" w:rsidR="007F4660" w:rsidRDefault="00000000">
      <w:pPr>
        <w:spacing w:after="0"/>
        <w:ind w:left="360"/>
      </w:pPr>
      <w:r>
        <w:rPr>
          <w:rFonts w:ascii="Courier New" w:eastAsia="Courier New" w:hAnsi="Courier New"/>
          <w:sz w:val="18"/>
        </w:rPr>
        <w:t>fat = 3.5</w:t>
      </w:r>
    </w:p>
    <w:p w14:paraId="11266C17" w14:textId="77777777" w:rsidR="007F4660" w:rsidRDefault="00000000">
      <w:pPr>
        <w:spacing w:after="0"/>
        <w:ind w:left="360"/>
      </w:pPr>
      <w:r>
        <w:rPr>
          <w:rFonts w:ascii="Courier New" w:eastAsia="Courier New" w:hAnsi="Courier New"/>
          <w:sz w:val="18"/>
        </w:rPr>
        <w:t>snf = 8.5</w:t>
      </w:r>
    </w:p>
    <w:p w14:paraId="0A0D6FC6" w14:textId="77777777" w:rsidR="007F4660" w:rsidRDefault="00000000">
      <w:r>
        <w:t>Python uses naming conventions rather than true constant declarations. UPPER_CASE communicates that a value should not be changed. Python is dynamically typed: a variable can refer to an int and later a str, although changing types carelessly can cause errors. In a multiple assignment such as a, b = b, a, Python swaps the values without needing a temporary variable.</w:t>
      </w:r>
    </w:p>
    <w:p w14:paraId="4085A1FF" w14:textId="7E79C0F1" w:rsidR="007F4660" w:rsidRDefault="00000000">
      <w:r>
        <w:t xml:space="preserve">Putting rate values directly into many expressions creates “magic numbers”; every occurrence must be found and changed. A dictionary such as RATE_CARD = {"base": 30.00, "fat": 0.40, "snf": 0.30} also keeps the policy values together. A named constant set is simple for a fixed policy; a dictionary or rate-card object is useful when several seasons or policies must be selected. A rate revision changes one </w:t>
      </w:r>
      <w:r>
        <w:lastRenderedPageBreak/>
        <w:t>place instead of k places.</w:t>
      </w:r>
      <w:r w:rsidR="009977AC" w:rsidRPr="009977AC">
        <w:t xml:space="preserve"> </w:t>
      </w:r>
      <w:r w:rsidR="009977AC">
        <w:rPr>
          <w:noProof/>
        </w:rPr>
        <w:drawing>
          <wp:inline distT="0" distB="0" distL="0" distR="0" wp14:anchorId="7A2F3A1A" wp14:editId="382A0E64">
            <wp:extent cx="6309360" cy="4683760"/>
            <wp:effectExtent l="0" t="0" r="0" b="2540"/>
            <wp:docPr id="2085731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4683760"/>
                    </a:xfrm>
                    <a:prstGeom prst="rect">
                      <a:avLst/>
                    </a:prstGeom>
                    <a:noFill/>
                    <a:ln>
                      <a:noFill/>
                    </a:ln>
                  </pic:spPr>
                </pic:pic>
              </a:graphicData>
            </a:graphic>
          </wp:inline>
        </w:drawing>
      </w:r>
    </w:p>
    <w:p w14:paraId="61A48DC6" w14:textId="77777777" w:rsidR="007F4660" w:rsidRDefault="00000000">
      <w:pPr>
        <w:pStyle w:val="Heading1"/>
      </w:pPr>
      <w:r>
        <w:t>TASK 4 – Write Correct Expressions</w:t>
      </w:r>
    </w:p>
    <w:p w14:paraId="00DFD27B" w14:textId="77777777" w:rsidR="007F4660" w:rsidRDefault="00000000">
      <w:r>
        <w:t>The number of 0.1% steps is calculated by dividing the difference from the reference value by 0.1, then rounding to the nearest whole step. For example, fat 4.2 gives (4.2 − 3.5) / 0.1 = 7 steps. Floating-point arithmetic may show 7.000000000000001, so round() is used.</w:t>
      </w:r>
    </w:p>
    <w:p w14:paraId="259A5B3A" w14:textId="77777777" w:rsidR="007F4660" w:rsidRDefault="00000000">
      <w:pPr>
        <w:spacing w:after="0"/>
        <w:ind w:left="360"/>
      </w:pPr>
      <w:r>
        <w:rPr>
          <w:rFonts w:ascii="Courier New" w:eastAsia="Courier New" w:hAnsi="Courier New"/>
          <w:sz w:val="18"/>
        </w:rPr>
        <w:t>from decimal import Decimal</w:t>
      </w:r>
    </w:p>
    <w:p w14:paraId="2DAA8FCC" w14:textId="77777777" w:rsidR="007F4660" w:rsidRDefault="00000000">
      <w:pPr>
        <w:spacing w:after="0"/>
        <w:ind w:left="360"/>
      </w:pPr>
      <w:r>
        <w:rPr>
          <w:rFonts w:ascii="Courier New" w:eastAsia="Courier New" w:hAnsi="Courier New"/>
          <w:sz w:val="18"/>
        </w:rPr>
        <w:t xml:space="preserve"> </w:t>
      </w:r>
    </w:p>
    <w:p w14:paraId="035B4E48" w14:textId="77777777" w:rsidR="007F4660" w:rsidRDefault="00000000">
      <w:pPr>
        <w:spacing w:after="0"/>
        <w:ind w:left="360"/>
      </w:pPr>
      <w:r>
        <w:rPr>
          <w:rFonts w:ascii="Courier New" w:eastAsia="Courier New" w:hAnsi="Courier New"/>
          <w:sz w:val="18"/>
        </w:rPr>
        <w:t>def rate_per_litre(fat, snf):</w:t>
      </w:r>
    </w:p>
    <w:p w14:paraId="60D6CEB9" w14:textId="77777777" w:rsidR="007F4660" w:rsidRDefault="00000000">
      <w:pPr>
        <w:spacing w:after="0"/>
        <w:ind w:left="360"/>
      </w:pPr>
      <w:r>
        <w:rPr>
          <w:rFonts w:ascii="Courier New" w:eastAsia="Courier New" w:hAnsi="Courier New"/>
          <w:sz w:val="18"/>
        </w:rPr>
        <w:t xml:space="preserve">    fat_steps = round((fat - 3.5) / 0.1)</w:t>
      </w:r>
    </w:p>
    <w:p w14:paraId="2BC577FF" w14:textId="77777777" w:rsidR="007F4660" w:rsidRDefault="00000000">
      <w:pPr>
        <w:spacing w:after="0"/>
        <w:ind w:left="360"/>
      </w:pPr>
      <w:r>
        <w:rPr>
          <w:rFonts w:ascii="Courier New" w:eastAsia="Courier New" w:hAnsi="Courier New"/>
          <w:sz w:val="18"/>
        </w:rPr>
        <w:t xml:space="preserve">    snf_steps = round((snf - 8.5) / 0.1)</w:t>
      </w:r>
    </w:p>
    <w:p w14:paraId="51993944" w14:textId="77777777" w:rsidR="007F4660" w:rsidRDefault="00000000">
      <w:pPr>
        <w:spacing w:after="0"/>
        <w:ind w:left="360"/>
      </w:pPr>
      <w:r>
        <w:rPr>
          <w:rFonts w:ascii="Courier New" w:eastAsia="Courier New" w:hAnsi="Courier New"/>
          <w:sz w:val="18"/>
        </w:rPr>
        <w:t xml:space="preserve">    rate = 30.00 + fat_steps * 0.40 + snf_steps * 0.30</w:t>
      </w:r>
    </w:p>
    <w:p w14:paraId="7E36D86A" w14:textId="77777777" w:rsidR="007F4660" w:rsidRDefault="00000000">
      <w:pPr>
        <w:spacing w:after="0"/>
        <w:ind w:left="360"/>
      </w:pPr>
      <w:r>
        <w:rPr>
          <w:rFonts w:ascii="Courier New" w:eastAsia="Courier New" w:hAnsi="Courier New"/>
          <w:sz w:val="18"/>
        </w:rPr>
        <w:t xml:space="preserve">    return round(rate, 2)</w:t>
      </w:r>
    </w:p>
    <w:p w14:paraId="19195E3C" w14:textId="77777777" w:rsidR="007F4660" w:rsidRDefault="00000000">
      <w:pPr>
        <w:spacing w:after="0"/>
        <w:ind w:left="360"/>
      </w:pPr>
      <w:r>
        <w:rPr>
          <w:rFonts w:ascii="Courier New" w:eastAsia="Courier New" w:hAnsi="Courier New"/>
          <w:sz w:val="18"/>
        </w:rPr>
        <w:t xml:space="preserve"> </w:t>
      </w:r>
    </w:p>
    <w:p w14:paraId="7D40E3DB" w14:textId="77777777" w:rsidR="007F4660" w:rsidRDefault="00000000">
      <w:pPr>
        <w:spacing w:after="0"/>
        <w:ind w:left="360"/>
      </w:pPr>
      <w:r>
        <w:rPr>
          <w:rFonts w:ascii="Courier New" w:eastAsia="Courier New" w:hAnsi="Courier New"/>
          <w:sz w:val="18"/>
        </w:rPr>
        <w:t>def payout(litres, fat, snf):</w:t>
      </w:r>
    </w:p>
    <w:p w14:paraId="3D725460" w14:textId="77777777" w:rsidR="007F4660" w:rsidRDefault="00000000">
      <w:pPr>
        <w:spacing w:after="0"/>
        <w:ind w:left="360"/>
      </w:pPr>
      <w:r>
        <w:rPr>
          <w:rFonts w:ascii="Courier New" w:eastAsia="Courier New" w:hAnsi="Courier New"/>
          <w:sz w:val="18"/>
        </w:rPr>
        <w:t xml:space="preserve">    return round(litres * rate_per_litre(fat, snf), 2)</w:t>
      </w:r>
    </w:p>
    <w:p w14:paraId="661BBE9D" w14:textId="77777777" w:rsidR="007F4660" w:rsidRDefault="00000000">
      <w:pPr>
        <w:spacing w:after="0"/>
        <w:ind w:left="360"/>
      </w:pPr>
      <w:r>
        <w:rPr>
          <w:rFonts w:ascii="Courier New" w:eastAsia="Courier New" w:hAnsi="Courier New"/>
          <w:sz w:val="18"/>
        </w:rPr>
        <w:t xml:space="preserve"> </w:t>
      </w:r>
    </w:p>
    <w:p w14:paraId="516C81C6" w14:textId="77777777" w:rsidR="007F4660" w:rsidRDefault="00000000">
      <w:pPr>
        <w:spacing w:after="0"/>
        <w:ind w:left="360"/>
      </w:pPr>
      <w:r>
        <w:rPr>
          <w:rFonts w:ascii="Courier New" w:eastAsia="Courier New" w:hAnsi="Courier New"/>
          <w:sz w:val="18"/>
        </w:rPr>
        <w:t># Valid range check</w:t>
      </w:r>
    </w:p>
    <w:p w14:paraId="4ABB629E" w14:textId="77777777" w:rsidR="007F4660" w:rsidRDefault="00000000">
      <w:pPr>
        <w:spacing w:after="0"/>
        <w:ind w:left="360"/>
      </w:pPr>
      <w:r>
        <w:rPr>
          <w:rFonts w:ascii="Courier New" w:eastAsia="Courier New" w:hAnsi="Courier New"/>
          <w:sz w:val="18"/>
        </w:rPr>
        <w:t>if 2.0 &lt;= fat &lt;= 7.0:</w:t>
      </w:r>
    </w:p>
    <w:p w14:paraId="11C33180" w14:textId="77777777" w:rsidR="007F4660" w:rsidRDefault="00000000">
      <w:pPr>
        <w:spacing w:after="0"/>
        <w:ind w:left="360"/>
      </w:pPr>
      <w:r>
        <w:rPr>
          <w:rFonts w:ascii="Courier New" w:eastAsia="Courier New" w:hAnsi="Courier New"/>
          <w:sz w:val="18"/>
        </w:rPr>
        <w:t xml:space="preserve">    print("Valid fat value")</w:t>
      </w:r>
    </w:p>
    <w:p w14:paraId="084EB6C6" w14:textId="77777777" w:rsidR="007F4660" w:rsidRDefault="00000000">
      <w:r>
        <w:lastRenderedPageBreak/>
        <w:t>Operator precedence matters: multiplication and division occur before addition and subtraction unless parentheses change the order. Comparison chaining (2.0 &lt;= fat &lt;= 7.0) is equivalent to checking both limits. Boolean operators and/or combine conditions.</w:t>
      </w:r>
    </w:p>
    <w:p w14:paraId="4EC6710B" w14:textId="77777777" w:rsidR="007F4660" w:rsidRDefault="00000000">
      <w:r>
        <w:t xml:space="preserve">Three surprising examples: (1) 4.2 - 3.5 / 0.1 is not the intended expression because division happens before subtraction; use (4.2 - 3.5) / 0.1. (2) int(7.9) returns 7 by truncation, not rounding; round(7.9) returns 8. (3) -7 // 2 returns -4, because floor division rounds down. </w:t>
      </w:r>
      <w:proofErr w:type="gramStart"/>
      <w:r>
        <w:t>int(</w:t>
      </w:r>
      <w:proofErr w:type="gramEnd"/>
      <w:r>
        <w:t xml:space="preserve">) truncates toward zero, while </w:t>
      </w:r>
      <w:proofErr w:type="gramStart"/>
      <w:r>
        <w:t>math.floor</w:t>
      </w:r>
      <w:proofErr w:type="gramEnd"/>
      <w:r>
        <w:t>() rounds toward negative infinity.</w:t>
      </w:r>
    </w:p>
    <w:p w14:paraId="7A67500D" w14:textId="1F6F823E" w:rsidR="009977AC" w:rsidRDefault="00000000">
      <w:r>
        <w:t xml:space="preserve">Using </w:t>
      </w:r>
      <w:proofErr w:type="gramStart"/>
      <w:r>
        <w:t>int(</w:t>
      </w:r>
      <w:proofErr w:type="gramEnd"/>
      <w:r>
        <w:t xml:space="preserve">) or </w:t>
      </w:r>
      <w:proofErr w:type="gramStart"/>
      <w:r>
        <w:t>math.floor</w:t>
      </w:r>
      <w:proofErr w:type="gramEnd"/>
      <w:r>
        <w:t xml:space="preserve">() instead of </w:t>
      </w:r>
      <w:proofErr w:type="gramStart"/>
      <w:r>
        <w:t>round(</w:t>
      </w:r>
      <w:proofErr w:type="gramEnd"/>
      <w:r>
        <w:t xml:space="preserve">) changes step counts. For fat 4.2, the intended step count is 7. For fat 3.1, (3.1 − 3.5) / 0.1 is approximately −4; rounding gives −4. int() also gives −4 in this example, but values near non-integer steps can differ. These operations take </w:t>
      </w:r>
      <w:proofErr w:type="gramStart"/>
      <w:r>
        <w:t>O(</w:t>
      </w:r>
      <w:proofErr w:type="gramEnd"/>
      <w:r>
        <w:t xml:space="preserve">1) time and </w:t>
      </w:r>
      <w:proofErr w:type="gramStart"/>
      <w:r>
        <w:t>O(</w:t>
      </w:r>
      <w:proofErr w:type="gramEnd"/>
      <w:r>
        <w:t>1) extra</w:t>
      </w:r>
      <w:r w:rsidR="009977AC">
        <w:t xml:space="preserve"> </w:t>
      </w:r>
      <w:r>
        <w:t>space.</w:t>
      </w:r>
      <w:r w:rsidR="009977AC" w:rsidRPr="009977AC">
        <w:t xml:space="preserve"> </w:t>
      </w:r>
      <w:r w:rsidR="009977AC">
        <w:rPr>
          <w:noProof/>
        </w:rPr>
        <w:drawing>
          <wp:inline distT="0" distB="0" distL="0" distR="0" wp14:anchorId="612626BC" wp14:editId="0851FDDA">
            <wp:extent cx="6746865" cy="5059045"/>
            <wp:effectExtent l="0" t="0" r="0" b="8255"/>
            <wp:docPr id="11260974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5876" cy="5095795"/>
                    </a:xfrm>
                    <a:prstGeom prst="rect">
                      <a:avLst/>
                    </a:prstGeom>
                    <a:noFill/>
                  </pic:spPr>
                </pic:pic>
              </a:graphicData>
            </a:graphic>
          </wp:inline>
        </w:drawing>
      </w:r>
    </w:p>
    <w:p w14:paraId="2DEB85CB" w14:textId="2575C9A1" w:rsidR="007F4660" w:rsidRDefault="009977AC">
      <w:r>
        <w:rPr>
          <w:noProof/>
        </w:rPr>
        <mc:AlternateContent>
          <mc:Choice Requires="wps">
            <w:drawing>
              <wp:inline distT="0" distB="0" distL="0" distR="0" wp14:anchorId="253E23D1" wp14:editId="0C1863C1">
                <wp:extent cx="304800" cy="304800"/>
                <wp:effectExtent l="0" t="0" r="0" b="0"/>
                <wp:docPr id="60497818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35BAF1"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788B92" w14:textId="77777777" w:rsidR="007F4660" w:rsidRDefault="00000000">
      <w:pPr>
        <w:pStyle w:val="Heading1"/>
      </w:pPr>
      <w:r>
        <w:t>TASK 5 – Read Input and Convert Types</w:t>
      </w:r>
    </w:p>
    <w:p w14:paraId="0E8F3D2E" w14:textId="77777777" w:rsidR="007F4660" w:rsidRDefault="00000000">
      <w:pPr>
        <w:spacing w:after="0"/>
        <w:ind w:left="360"/>
      </w:pPr>
      <w:r>
        <w:rPr>
          <w:rFonts w:ascii="Courier New" w:eastAsia="Courier New" w:hAnsi="Courier New"/>
          <w:sz w:val="18"/>
        </w:rPr>
        <w:t>def read_number(prompt):</w:t>
      </w:r>
    </w:p>
    <w:p w14:paraId="282AB8B9" w14:textId="77777777" w:rsidR="007F4660" w:rsidRDefault="00000000">
      <w:pPr>
        <w:spacing w:after="0"/>
        <w:ind w:left="360"/>
      </w:pPr>
      <w:r>
        <w:rPr>
          <w:rFonts w:ascii="Courier New" w:eastAsia="Courier New" w:hAnsi="Courier New"/>
          <w:sz w:val="18"/>
        </w:rPr>
        <w:lastRenderedPageBreak/>
        <w:t xml:space="preserve">    while True:</w:t>
      </w:r>
    </w:p>
    <w:p w14:paraId="09FD4EBA" w14:textId="77777777" w:rsidR="007F4660" w:rsidRDefault="00000000">
      <w:pPr>
        <w:spacing w:after="0"/>
        <w:ind w:left="360"/>
      </w:pPr>
      <w:r>
        <w:rPr>
          <w:rFonts w:ascii="Courier New" w:eastAsia="Courier New" w:hAnsi="Courier New"/>
          <w:sz w:val="18"/>
        </w:rPr>
        <w:t xml:space="preserve">        text = input(prompt).strip()</w:t>
      </w:r>
    </w:p>
    <w:p w14:paraId="55C1EDEA" w14:textId="77777777" w:rsidR="007F4660" w:rsidRDefault="00000000">
      <w:pPr>
        <w:spacing w:after="0"/>
        <w:ind w:left="360"/>
      </w:pPr>
      <w:r>
        <w:rPr>
          <w:rFonts w:ascii="Courier New" w:eastAsia="Courier New" w:hAnsi="Courier New"/>
          <w:sz w:val="18"/>
        </w:rPr>
        <w:t xml:space="preserve">        try:</w:t>
      </w:r>
    </w:p>
    <w:p w14:paraId="0BD11AA1" w14:textId="77777777" w:rsidR="007F4660" w:rsidRDefault="00000000">
      <w:pPr>
        <w:spacing w:after="0"/>
        <w:ind w:left="360"/>
      </w:pPr>
      <w:r>
        <w:rPr>
          <w:rFonts w:ascii="Courier New" w:eastAsia="Courier New" w:hAnsi="Courier New"/>
          <w:sz w:val="18"/>
        </w:rPr>
        <w:t xml:space="preserve">            return float(text)</w:t>
      </w:r>
    </w:p>
    <w:p w14:paraId="6FF74630" w14:textId="77777777" w:rsidR="007F4660" w:rsidRDefault="00000000">
      <w:pPr>
        <w:spacing w:after="0"/>
        <w:ind w:left="360"/>
      </w:pPr>
      <w:r>
        <w:rPr>
          <w:rFonts w:ascii="Courier New" w:eastAsia="Courier New" w:hAnsi="Courier New"/>
          <w:sz w:val="18"/>
        </w:rPr>
        <w:t xml:space="preserve">        except ValueError:</w:t>
      </w:r>
    </w:p>
    <w:p w14:paraId="7C4C8603" w14:textId="77777777" w:rsidR="007F4660" w:rsidRDefault="00000000">
      <w:pPr>
        <w:spacing w:after="0"/>
        <w:ind w:left="360"/>
      </w:pPr>
      <w:r>
        <w:rPr>
          <w:rFonts w:ascii="Courier New" w:eastAsia="Courier New" w:hAnsi="Courier New"/>
          <w:sz w:val="18"/>
        </w:rPr>
        <w:t xml:space="preserve">            print("Enter a valid number, such as 8.5.")</w:t>
      </w:r>
    </w:p>
    <w:p w14:paraId="1EBE148F" w14:textId="77777777" w:rsidR="007F4660" w:rsidRDefault="00000000">
      <w:pPr>
        <w:spacing w:after="0"/>
        <w:ind w:left="360"/>
      </w:pPr>
      <w:r>
        <w:rPr>
          <w:rFonts w:ascii="Courier New" w:eastAsia="Courier New" w:hAnsi="Courier New"/>
          <w:sz w:val="18"/>
        </w:rPr>
        <w:t xml:space="preserve"> </w:t>
      </w:r>
    </w:p>
    <w:p w14:paraId="7D2761FA" w14:textId="77777777" w:rsidR="007F4660" w:rsidRDefault="00000000">
      <w:pPr>
        <w:spacing w:after="0"/>
        <w:ind w:left="360"/>
      </w:pPr>
      <w:r>
        <w:rPr>
          <w:rFonts w:ascii="Courier New" w:eastAsia="Courier New" w:hAnsi="Courier New"/>
          <w:sz w:val="18"/>
        </w:rPr>
        <w:t>farmer_id = input("Farmer ID: ").strip()</w:t>
      </w:r>
    </w:p>
    <w:p w14:paraId="6AE69E37" w14:textId="77777777" w:rsidR="007F4660" w:rsidRDefault="00000000">
      <w:pPr>
        <w:spacing w:after="0"/>
        <w:ind w:left="360"/>
      </w:pPr>
      <w:r>
        <w:rPr>
          <w:rFonts w:ascii="Courier New" w:eastAsia="Courier New" w:hAnsi="Courier New"/>
          <w:sz w:val="18"/>
        </w:rPr>
        <w:t>litres = read_number("Litres: ")</w:t>
      </w:r>
    </w:p>
    <w:p w14:paraId="2C50A17D" w14:textId="77777777" w:rsidR="007F4660" w:rsidRDefault="00000000">
      <w:pPr>
        <w:spacing w:after="0"/>
        <w:ind w:left="360"/>
      </w:pPr>
      <w:r>
        <w:rPr>
          <w:rFonts w:ascii="Courier New" w:eastAsia="Courier New" w:hAnsi="Courier New"/>
          <w:sz w:val="18"/>
        </w:rPr>
        <w:t>fat = read_number("Fat percentage: ")</w:t>
      </w:r>
    </w:p>
    <w:p w14:paraId="2C4FF57A" w14:textId="77777777" w:rsidR="007F4660" w:rsidRDefault="00000000">
      <w:pPr>
        <w:spacing w:after="0"/>
        <w:ind w:left="360"/>
      </w:pPr>
      <w:r>
        <w:rPr>
          <w:rFonts w:ascii="Courier New" w:eastAsia="Courier New" w:hAnsi="Courier New"/>
          <w:sz w:val="18"/>
        </w:rPr>
        <w:t>snf = read_number("SNF percentage: ")</w:t>
      </w:r>
    </w:p>
    <w:p w14:paraId="12892496" w14:textId="77777777" w:rsidR="007F4660" w:rsidRDefault="00000000">
      <w:pPr>
        <w:spacing w:after="0"/>
        <w:ind w:left="360"/>
      </w:pPr>
      <w:r>
        <w:rPr>
          <w:rFonts w:ascii="Courier New" w:eastAsia="Courier New" w:hAnsi="Courier New"/>
          <w:sz w:val="18"/>
        </w:rPr>
        <w:t xml:space="preserve"> </w:t>
      </w:r>
    </w:p>
    <w:p w14:paraId="324D4B1C" w14:textId="77777777" w:rsidR="007F4660" w:rsidRDefault="00000000">
      <w:pPr>
        <w:spacing w:after="0"/>
        <w:ind w:left="360"/>
      </w:pPr>
      <w:r>
        <w:rPr>
          <w:rFonts w:ascii="Courier New" w:eastAsia="Courier New" w:hAnsi="Courier New"/>
          <w:sz w:val="18"/>
        </w:rPr>
        <w:t>amount = payout(litres, fat, snf)</w:t>
      </w:r>
    </w:p>
    <w:p w14:paraId="5A4748FD" w14:textId="77777777" w:rsidR="007F4660" w:rsidRDefault="00000000">
      <w:pPr>
        <w:spacing w:after="0"/>
        <w:ind w:left="360"/>
      </w:pPr>
      <w:r>
        <w:rPr>
          <w:rFonts w:ascii="Courier New" w:eastAsia="Courier New" w:hAnsi="Courier New"/>
          <w:sz w:val="18"/>
        </w:rPr>
        <w:t>print(f"{farmer_id:&lt;12} {litres:&gt;8.2f} L  "</w:t>
      </w:r>
    </w:p>
    <w:p w14:paraId="7BC7E740" w14:textId="77777777" w:rsidR="007F4660" w:rsidRDefault="00000000">
      <w:pPr>
        <w:spacing w:after="0"/>
        <w:ind w:left="360"/>
      </w:pPr>
      <w:r>
        <w:rPr>
          <w:rFonts w:ascii="Courier New" w:eastAsia="Courier New" w:hAnsi="Courier New"/>
          <w:sz w:val="18"/>
        </w:rPr>
        <w:t xml:space="preserve">      f"Fat {fat:&gt;4.2f}  SNF {snf:&gt;4.2f}  "</w:t>
      </w:r>
    </w:p>
    <w:p w14:paraId="3EFF7E2F" w14:textId="77777777" w:rsidR="007F4660" w:rsidRDefault="00000000">
      <w:pPr>
        <w:spacing w:after="0"/>
        <w:ind w:left="360"/>
      </w:pPr>
      <w:r>
        <w:rPr>
          <w:rFonts w:ascii="Courier New" w:eastAsia="Courier New" w:hAnsi="Courier New"/>
          <w:sz w:val="18"/>
        </w:rPr>
        <w:t xml:space="preserve">      f"Amount Rs {amount:&gt;9.2f}")</w:t>
      </w:r>
    </w:p>
    <w:p w14:paraId="6A989555" w14:textId="65E1E116" w:rsidR="007F4660" w:rsidRDefault="00000000">
      <w:r>
        <w:t xml:space="preserve">input() always returns a string. float("8.5") succeeds; float("8,5") raises ValueError because Python expects a decimal point; float("eight") also raises ValueError. A try/except conversion is direct and reliably handles invalid entries. String checks can reject obvious bad text before conversion, but they do not validate every numeric format, so conversion inside try/except is generally simpler. Both approaches take </w:t>
      </w:r>
      <w:proofErr w:type="gramStart"/>
      <w:r>
        <w:t>O(</w:t>
      </w:r>
      <w:proofErr w:type="gramEnd"/>
      <w:r>
        <w:t>1) time per ordinary entry; handling a long invalid string takes time proportional to its length.</w:t>
      </w:r>
      <w:r w:rsidR="00CD1A16" w:rsidRPr="00CD1A16">
        <w:t xml:space="preserve"> </w:t>
      </w:r>
      <w:r w:rsidR="00CD1A16">
        <w:rPr>
          <w:noProof/>
        </w:rPr>
        <w:drawing>
          <wp:inline distT="0" distB="0" distL="0" distR="0" wp14:anchorId="45EDB696" wp14:editId="424B66F1">
            <wp:extent cx="6309360" cy="4717415"/>
            <wp:effectExtent l="0" t="0" r="0" b="6985"/>
            <wp:docPr id="1352750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4717415"/>
                    </a:xfrm>
                    <a:prstGeom prst="rect">
                      <a:avLst/>
                    </a:prstGeom>
                    <a:noFill/>
                    <a:ln>
                      <a:noFill/>
                    </a:ln>
                  </pic:spPr>
                </pic:pic>
              </a:graphicData>
            </a:graphic>
          </wp:inline>
        </w:drawing>
      </w:r>
    </w:p>
    <w:p w14:paraId="7AA5C9EC" w14:textId="77777777" w:rsidR="007F4660" w:rsidRDefault="00000000">
      <w:pPr>
        <w:pStyle w:val="Heading1"/>
      </w:pPr>
      <w:r>
        <w:lastRenderedPageBreak/>
        <w:t>TASK 6 – Organise the Logic into Functions</w:t>
      </w:r>
    </w:p>
    <w:p w14:paraId="45406017" w14:textId="77777777" w:rsidR="007F4660" w:rsidRDefault="00000000">
      <w:r>
        <w:t>The functions should have one responsibility each. rate_per_litre(fat, snf) returns the calculated rate; payout(litres, fat, snf) returns one payment; ten_day_total(payments) returns the sum of payments. Printing belongs in the main program, not inside calculation functions, because returned values can be tested or reused.</w:t>
      </w:r>
    </w:p>
    <w:p w14:paraId="51B327D9" w14:textId="77777777" w:rsidR="007F4660" w:rsidRDefault="00000000">
      <w:pPr>
        <w:spacing w:after="0"/>
        <w:ind w:left="360"/>
      </w:pPr>
      <w:r>
        <w:rPr>
          <w:rFonts w:ascii="Courier New" w:eastAsia="Courier New" w:hAnsi="Courier New"/>
          <w:sz w:val="18"/>
        </w:rPr>
        <w:t>def rate_per_litre(fat, snf):</w:t>
      </w:r>
    </w:p>
    <w:p w14:paraId="610C9356" w14:textId="77777777" w:rsidR="007F4660" w:rsidRDefault="00000000">
      <w:pPr>
        <w:spacing w:after="0"/>
        <w:ind w:left="360"/>
      </w:pPr>
      <w:r>
        <w:rPr>
          <w:rFonts w:ascii="Courier New" w:eastAsia="Courier New" w:hAnsi="Courier New"/>
          <w:sz w:val="18"/>
        </w:rPr>
        <w:t xml:space="preserve">    """Calculate the rate per litre from fat and SNF percentages."""</w:t>
      </w:r>
    </w:p>
    <w:p w14:paraId="3A7D2C79" w14:textId="77777777" w:rsidR="007F4660" w:rsidRDefault="00000000">
      <w:pPr>
        <w:spacing w:after="0"/>
        <w:ind w:left="360"/>
      </w:pPr>
      <w:r>
        <w:rPr>
          <w:rFonts w:ascii="Courier New" w:eastAsia="Courier New" w:hAnsi="Courier New"/>
          <w:sz w:val="18"/>
        </w:rPr>
        <w:t xml:space="preserve">    fat_steps = round((fat - REFERENCE_FAT) / 0.1)</w:t>
      </w:r>
    </w:p>
    <w:p w14:paraId="6F1FFCD0" w14:textId="77777777" w:rsidR="007F4660" w:rsidRDefault="00000000">
      <w:pPr>
        <w:spacing w:after="0"/>
        <w:ind w:left="360"/>
      </w:pPr>
      <w:r>
        <w:rPr>
          <w:rFonts w:ascii="Courier New" w:eastAsia="Courier New" w:hAnsi="Courier New"/>
          <w:sz w:val="18"/>
        </w:rPr>
        <w:t xml:space="preserve">    snf_steps = round((snf - REFERENCE_SNF) / 0.1)</w:t>
      </w:r>
    </w:p>
    <w:p w14:paraId="3932B61E" w14:textId="77777777" w:rsidR="007F4660" w:rsidRDefault="00000000">
      <w:pPr>
        <w:spacing w:after="0"/>
        <w:ind w:left="360"/>
      </w:pPr>
      <w:r>
        <w:rPr>
          <w:rFonts w:ascii="Courier New" w:eastAsia="Courier New" w:hAnsi="Courier New"/>
          <w:sz w:val="18"/>
        </w:rPr>
        <w:t xml:space="preserve">    return round(BASE_RATE + fat_steps * FAT_STEP_VALUE</w:t>
      </w:r>
    </w:p>
    <w:p w14:paraId="69816ECB" w14:textId="77777777" w:rsidR="007F4660" w:rsidRDefault="00000000">
      <w:pPr>
        <w:spacing w:after="0"/>
        <w:ind w:left="360"/>
      </w:pPr>
      <w:r>
        <w:rPr>
          <w:rFonts w:ascii="Courier New" w:eastAsia="Courier New" w:hAnsi="Courier New"/>
          <w:sz w:val="18"/>
        </w:rPr>
        <w:t xml:space="preserve">                 + snf_steps * SNF_STEP_VALUE, 2)</w:t>
      </w:r>
    </w:p>
    <w:p w14:paraId="2584500B" w14:textId="77777777" w:rsidR="007F4660" w:rsidRDefault="00000000">
      <w:pPr>
        <w:spacing w:after="0"/>
        <w:ind w:left="360"/>
      </w:pPr>
      <w:r>
        <w:rPr>
          <w:rFonts w:ascii="Courier New" w:eastAsia="Courier New" w:hAnsi="Courier New"/>
          <w:sz w:val="18"/>
        </w:rPr>
        <w:t xml:space="preserve"> </w:t>
      </w:r>
    </w:p>
    <w:p w14:paraId="5FFF77DB" w14:textId="77777777" w:rsidR="007F4660" w:rsidRDefault="00000000">
      <w:pPr>
        <w:spacing w:after="0"/>
        <w:ind w:left="360"/>
      </w:pPr>
      <w:r>
        <w:rPr>
          <w:rFonts w:ascii="Courier New" w:eastAsia="Courier New" w:hAnsi="Courier New"/>
          <w:sz w:val="18"/>
        </w:rPr>
        <w:t>def payout(litres, fat, snf):</w:t>
      </w:r>
    </w:p>
    <w:p w14:paraId="66A5FFCC" w14:textId="77777777" w:rsidR="007F4660" w:rsidRDefault="00000000">
      <w:pPr>
        <w:spacing w:after="0"/>
        <w:ind w:left="360"/>
      </w:pPr>
      <w:r>
        <w:rPr>
          <w:rFonts w:ascii="Courier New" w:eastAsia="Courier New" w:hAnsi="Courier New"/>
          <w:sz w:val="18"/>
        </w:rPr>
        <w:t xml:space="preserve">    """Calculate the payment for one milk entry."""</w:t>
      </w:r>
    </w:p>
    <w:p w14:paraId="09531CE4" w14:textId="77777777" w:rsidR="007F4660" w:rsidRDefault="00000000">
      <w:pPr>
        <w:spacing w:after="0"/>
        <w:ind w:left="360"/>
      </w:pPr>
      <w:r>
        <w:rPr>
          <w:rFonts w:ascii="Courier New" w:eastAsia="Courier New" w:hAnsi="Courier New"/>
          <w:sz w:val="18"/>
        </w:rPr>
        <w:t xml:space="preserve">    return round(litres * rate_per_litre(fat, snf), 2)</w:t>
      </w:r>
    </w:p>
    <w:p w14:paraId="5487F9E5" w14:textId="77777777" w:rsidR="007F4660" w:rsidRDefault="00000000">
      <w:pPr>
        <w:spacing w:after="0"/>
        <w:ind w:left="360"/>
      </w:pPr>
      <w:r>
        <w:rPr>
          <w:rFonts w:ascii="Courier New" w:eastAsia="Courier New" w:hAnsi="Courier New"/>
          <w:sz w:val="18"/>
        </w:rPr>
        <w:t xml:space="preserve"> </w:t>
      </w:r>
    </w:p>
    <w:p w14:paraId="7F8AA054" w14:textId="77777777" w:rsidR="007F4660" w:rsidRDefault="00000000">
      <w:pPr>
        <w:spacing w:after="0"/>
        <w:ind w:left="360"/>
      </w:pPr>
      <w:r>
        <w:rPr>
          <w:rFonts w:ascii="Courier New" w:eastAsia="Courier New" w:hAnsi="Courier New"/>
          <w:sz w:val="18"/>
        </w:rPr>
        <w:t>def ten_day_total(payments):</w:t>
      </w:r>
    </w:p>
    <w:p w14:paraId="0435A411" w14:textId="77777777" w:rsidR="007F4660" w:rsidRDefault="00000000">
      <w:pPr>
        <w:spacing w:after="0"/>
        <w:ind w:left="360"/>
      </w:pPr>
      <w:r>
        <w:rPr>
          <w:rFonts w:ascii="Courier New" w:eastAsia="Courier New" w:hAnsi="Courier New"/>
          <w:sz w:val="18"/>
        </w:rPr>
        <w:t xml:space="preserve">    """Return the sum of payment amounts for ten days."""</w:t>
      </w:r>
    </w:p>
    <w:p w14:paraId="18E3C2DF" w14:textId="77777777" w:rsidR="007F4660" w:rsidRDefault="00000000">
      <w:pPr>
        <w:spacing w:after="0"/>
        <w:ind w:left="360"/>
      </w:pPr>
      <w:r>
        <w:rPr>
          <w:rFonts w:ascii="Courier New" w:eastAsia="Courier New" w:hAnsi="Courier New"/>
          <w:sz w:val="18"/>
        </w:rPr>
        <w:t xml:space="preserve">    return round(sum(payments), 2)</w:t>
      </w:r>
    </w:p>
    <w:p w14:paraId="74B79C4E" w14:textId="1240F86C" w:rsidR="007F4660" w:rsidRDefault="00000000">
      <w:r>
        <w:t xml:space="preserve">Parameters are the input values; return sends the result back to the caller. Local variables exist inside a function. Constants can be read inside functions but should not be reassigned there. Without functions, code is repeated and harder to test. Function calls add a small constant overhead, but for n entries the </w:t>
      </w:r>
      <w:r>
        <w:lastRenderedPageBreak/>
        <w:t>overall processing remains O(n).</w:t>
      </w:r>
      <w:r w:rsidR="00CD1A16" w:rsidRPr="00CD1A16">
        <w:t xml:space="preserve"> </w:t>
      </w:r>
      <w:r w:rsidR="00CD1A16">
        <w:rPr>
          <w:noProof/>
        </w:rPr>
        <w:drawing>
          <wp:inline distT="0" distB="0" distL="0" distR="0" wp14:anchorId="46E49482" wp14:editId="66299948">
            <wp:extent cx="6309360" cy="4682490"/>
            <wp:effectExtent l="0" t="0" r="0" b="3810"/>
            <wp:docPr id="410903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4682490"/>
                    </a:xfrm>
                    <a:prstGeom prst="rect">
                      <a:avLst/>
                    </a:prstGeom>
                    <a:noFill/>
                    <a:ln>
                      <a:noFill/>
                    </a:ln>
                  </pic:spPr>
                </pic:pic>
              </a:graphicData>
            </a:graphic>
          </wp:inline>
        </w:drawing>
      </w:r>
    </w:p>
    <w:p w14:paraId="42F45E7D" w14:textId="77777777" w:rsidR="007F4660" w:rsidRDefault="00000000">
      <w:pPr>
        <w:pStyle w:val="Heading1"/>
      </w:pPr>
      <w:r>
        <w:t>TASK 7 – Build a Module</w:t>
      </w:r>
    </w:p>
    <w:p w14:paraId="33D9A885" w14:textId="77777777" w:rsidR="007F4660" w:rsidRDefault="00000000">
      <w:r>
        <w:t>Save the following as milkrate.py. The if __name__ == "__main__" guard runs the demonstration table only when the file is executed directly. Importing the module defines its constants and functions without printing the table.</w:t>
      </w:r>
    </w:p>
    <w:p w14:paraId="4022B841" w14:textId="77777777" w:rsidR="007F4660" w:rsidRDefault="00000000">
      <w:pPr>
        <w:spacing w:after="0"/>
        <w:ind w:left="360"/>
      </w:pPr>
      <w:r>
        <w:rPr>
          <w:rFonts w:ascii="Courier New" w:eastAsia="Courier New" w:hAnsi="Courier New"/>
          <w:sz w:val="18"/>
        </w:rPr>
        <w:t># milkrate.py</w:t>
      </w:r>
    </w:p>
    <w:p w14:paraId="0F036976" w14:textId="77777777" w:rsidR="007F4660" w:rsidRDefault="00000000">
      <w:pPr>
        <w:spacing w:after="0"/>
        <w:ind w:left="360"/>
      </w:pPr>
      <w:r>
        <w:rPr>
          <w:rFonts w:ascii="Courier New" w:eastAsia="Courier New" w:hAnsi="Courier New"/>
          <w:sz w:val="18"/>
        </w:rPr>
        <w:t>BASE_RATE = 30.00</w:t>
      </w:r>
    </w:p>
    <w:p w14:paraId="10F19129" w14:textId="77777777" w:rsidR="007F4660" w:rsidRDefault="00000000">
      <w:pPr>
        <w:spacing w:after="0"/>
        <w:ind w:left="360"/>
      </w:pPr>
      <w:r>
        <w:rPr>
          <w:rFonts w:ascii="Courier New" w:eastAsia="Courier New" w:hAnsi="Courier New"/>
          <w:sz w:val="18"/>
        </w:rPr>
        <w:t>FAT_STEP_VALUE = 0.40</w:t>
      </w:r>
    </w:p>
    <w:p w14:paraId="1E5A9BB4" w14:textId="77777777" w:rsidR="007F4660" w:rsidRDefault="00000000">
      <w:pPr>
        <w:spacing w:after="0"/>
        <w:ind w:left="360"/>
      </w:pPr>
      <w:r>
        <w:rPr>
          <w:rFonts w:ascii="Courier New" w:eastAsia="Courier New" w:hAnsi="Courier New"/>
          <w:sz w:val="18"/>
        </w:rPr>
        <w:t>SNF_STEP_VALUE = 0.30</w:t>
      </w:r>
    </w:p>
    <w:p w14:paraId="1513F8A6" w14:textId="77777777" w:rsidR="007F4660" w:rsidRDefault="00000000">
      <w:pPr>
        <w:spacing w:after="0"/>
        <w:ind w:left="360"/>
      </w:pPr>
      <w:r>
        <w:rPr>
          <w:rFonts w:ascii="Courier New" w:eastAsia="Courier New" w:hAnsi="Courier New"/>
          <w:sz w:val="18"/>
        </w:rPr>
        <w:t>REFERENCE_FAT = 3.5</w:t>
      </w:r>
    </w:p>
    <w:p w14:paraId="3A36AAE2" w14:textId="77777777" w:rsidR="007F4660" w:rsidRDefault="00000000">
      <w:pPr>
        <w:spacing w:after="0"/>
        <w:ind w:left="360"/>
      </w:pPr>
      <w:r>
        <w:rPr>
          <w:rFonts w:ascii="Courier New" w:eastAsia="Courier New" w:hAnsi="Courier New"/>
          <w:sz w:val="18"/>
        </w:rPr>
        <w:t>REFERENCE_SNF = 8.5</w:t>
      </w:r>
    </w:p>
    <w:p w14:paraId="5E466AE1" w14:textId="77777777" w:rsidR="007F4660" w:rsidRDefault="00000000">
      <w:pPr>
        <w:spacing w:after="0"/>
        <w:ind w:left="360"/>
      </w:pPr>
      <w:r>
        <w:rPr>
          <w:rFonts w:ascii="Courier New" w:eastAsia="Courier New" w:hAnsi="Courier New"/>
          <w:sz w:val="18"/>
        </w:rPr>
        <w:t xml:space="preserve"> </w:t>
      </w:r>
    </w:p>
    <w:p w14:paraId="4E7F1E37" w14:textId="77777777" w:rsidR="007F4660" w:rsidRDefault="00000000">
      <w:pPr>
        <w:spacing w:after="0"/>
        <w:ind w:left="360"/>
      </w:pPr>
      <w:r>
        <w:rPr>
          <w:rFonts w:ascii="Courier New" w:eastAsia="Courier New" w:hAnsi="Courier New"/>
          <w:sz w:val="18"/>
        </w:rPr>
        <w:t>def rate_per_litre(fat, snf):</w:t>
      </w:r>
    </w:p>
    <w:p w14:paraId="7DB71412" w14:textId="77777777" w:rsidR="007F4660" w:rsidRDefault="00000000">
      <w:pPr>
        <w:spacing w:after="0"/>
        <w:ind w:left="360"/>
      </w:pPr>
      <w:r>
        <w:rPr>
          <w:rFonts w:ascii="Courier New" w:eastAsia="Courier New" w:hAnsi="Courier New"/>
          <w:sz w:val="18"/>
        </w:rPr>
        <w:t xml:space="preserve">    """Return the rate per litre, rounded to two decimals."""</w:t>
      </w:r>
    </w:p>
    <w:p w14:paraId="7389EC8C" w14:textId="77777777" w:rsidR="007F4660" w:rsidRDefault="00000000">
      <w:pPr>
        <w:spacing w:after="0"/>
        <w:ind w:left="360"/>
      </w:pPr>
      <w:r>
        <w:rPr>
          <w:rFonts w:ascii="Courier New" w:eastAsia="Courier New" w:hAnsi="Courier New"/>
          <w:sz w:val="18"/>
        </w:rPr>
        <w:t xml:space="preserve">    fat_steps = round((fat - REFERENCE_FAT) / 0.1)</w:t>
      </w:r>
    </w:p>
    <w:p w14:paraId="0D44BA5D" w14:textId="77777777" w:rsidR="007F4660" w:rsidRDefault="00000000">
      <w:pPr>
        <w:spacing w:after="0"/>
        <w:ind w:left="360"/>
      </w:pPr>
      <w:r>
        <w:rPr>
          <w:rFonts w:ascii="Courier New" w:eastAsia="Courier New" w:hAnsi="Courier New"/>
          <w:sz w:val="18"/>
        </w:rPr>
        <w:t xml:space="preserve">    snf_steps = round((snf - REFERENCE_SNF) / 0.1)</w:t>
      </w:r>
    </w:p>
    <w:p w14:paraId="20AE2CDF" w14:textId="77777777" w:rsidR="007F4660" w:rsidRDefault="00000000">
      <w:pPr>
        <w:spacing w:after="0"/>
        <w:ind w:left="360"/>
      </w:pPr>
      <w:r>
        <w:rPr>
          <w:rFonts w:ascii="Courier New" w:eastAsia="Courier New" w:hAnsi="Courier New"/>
          <w:sz w:val="18"/>
        </w:rPr>
        <w:t xml:space="preserve">    return round(BASE_RATE + fat_steps * FAT_STEP_VALUE</w:t>
      </w:r>
    </w:p>
    <w:p w14:paraId="54FC2B7F" w14:textId="77777777" w:rsidR="007F4660" w:rsidRDefault="00000000">
      <w:pPr>
        <w:spacing w:after="0"/>
        <w:ind w:left="360"/>
      </w:pPr>
      <w:r>
        <w:rPr>
          <w:rFonts w:ascii="Courier New" w:eastAsia="Courier New" w:hAnsi="Courier New"/>
          <w:sz w:val="18"/>
        </w:rPr>
        <w:t xml:space="preserve">                 + snf_steps * SNF_STEP_VALUE, 2)</w:t>
      </w:r>
    </w:p>
    <w:p w14:paraId="691D81B9" w14:textId="77777777" w:rsidR="007F4660" w:rsidRDefault="00000000">
      <w:pPr>
        <w:spacing w:after="0"/>
        <w:ind w:left="360"/>
      </w:pPr>
      <w:r>
        <w:rPr>
          <w:rFonts w:ascii="Courier New" w:eastAsia="Courier New" w:hAnsi="Courier New"/>
          <w:sz w:val="18"/>
        </w:rPr>
        <w:t xml:space="preserve"> </w:t>
      </w:r>
    </w:p>
    <w:p w14:paraId="2C068733" w14:textId="77777777" w:rsidR="007F4660" w:rsidRDefault="00000000">
      <w:pPr>
        <w:spacing w:after="0"/>
        <w:ind w:left="360"/>
      </w:pPr>
      <w:r>
        <w:rPr>
          <w:rFonts w:ascii="Courier New" w:eastAsia="Courier New" w:hAnsi="Courier New"/>
          <w:sz w:val="18"/>
        </w:rPr>
        <w:t>def payout(litres, fat, snf):</w:t>
      </w:r>
    </w:p>
    <w:p w14:paraId="117D8613" w14:textId="77777777" w:rsidR="007F4660" w:rsidRDefault="00000000">
      <w:pPr>
        <w:spacing w:after="0"/>
        <w:ind w:left="360"/>
      </w:pPr>
      <w:r>
        <w:rPr>
          <w:rFonts w:ascii="Courier New" w:eastAsia="Courier New" w:hAnsi="Courier New"/>
          <w:sz w:val="18"/>
        </w:rPr>
        <w:t xml:space="preserve">    """Return the payment for one entry, rounded to two decimals."""</w:t>
      </w:r>
    </w:p>
    <w:p w14:paraId="178D3283" w14:textId="77777777" w:rsidR="007F4660" w:rsidRDefault="00000000">
      <w:pPr>
        <w:spacing w:after="0"/>
        <w:ind w:left="360"/>
      </w:pPr>
      <w:r>
        <w:rPr>
          <w:rFonts w:ascii="Courier New" w:eastAsia="Courier New" w:hAnsi="Courier New"/>
          <w:sz w:val="18"/>
        </w:rPr>
        <w:lastRenderedPageBreak/>
        <w:t xml:space="preserve">    return round(litres * rate_per_litre(fat, snf), 2)</w:t>
      </w:r>
    </w:p>
    <w:p w14:paraId="1ED79A7E" w14:textId="77777777" w:rsidR="007F4660" w:rsidRDefault="00000000">
      <w:pPr>
        <w:spacing w:after="0"/>
        <w:ind w:left="360"/>
      </w:pPr>
      <w:r>
        <w:rPr>
          <w:rFonts w:ascii="Courier New" w:eastAsia="Courier New" w:hAnsi="Courier New"/>
          <w:sz w:val="18"/>
        </w:rPr>
        <w:t xml:space="preserve"> </w:t>
      </w:r>
    </w:p>
    <w:p w14:paraId="504E9184" w14:textId="77777777" w:rsidR="007F4660" w:rsidRDefault="00000000">
      <w:pPr>
        <w:spacing w:after="0"/>
        <w:ind w:left="360"/>
      </w:pPr>
      <w:r>
        <w:rPr>
          <w:rFonts w:ascii="Courier New" w:eastAsia="Courier New" w:hAnsi="Courier New"/>
          <w:sz w:val="18"/>
        </w:rPr>
        <w:t>if __name__ == "__main__":</w:t>
      </w:r>
    </w:p>
    <w:p w14:paraId="71314234" w14:textId="77777777" w:rsidR="007F4660" w:rsidRDefault="00000000">
      <w:pPr>
        <w:spacing w:after="0"/>
        <w:ind w:left="360"/>
      </w:pPr>
      <w:r>
        <w:rPr>
          <w:rFonts w:ascii="Courier New" w:eastAsia="Courier New" w:hAnsi="Courier New"/>
          <w:sz w:val="18"/>
        </w:rPr>
        <w:t xml:space="preserve">    samples = [(10, 3.5, 8.5), (8.5, 4.2, 8.7), (12, 3.1, 8.3)]</w:t>
      </w:r>
    </w:p>
    <w:p w14:paraId="09C5A926" w14:textId="77777777" w:rsidR="007F4660" w:rsidRDefault="00000000">
      <w:pPr>
        <w:spacing w:after="0"/>
        <w:ind w:left="360"/>
      </w:pPr>
      <w:r>
        <w:rPr>
          <w:rFonts w:ascii="Courier New" w:eastAsia="Courier New" w:hAnsi="Courier New"/>
          <w:sz w:val="18"/>
        </w:rPr>
        <w:t xml:space="preserve">    for litres, fat, snf in samples:</w:t>
      </w:r>
    </w:p>
    <w:p w14:paraId="7EF6CBC7" w14:textId="77777777" w:rsidR="007F4660" w:rsidRDefault="00000000">
      <w:pPr>
        <w:spacing w:after="0"/>
        <w:ind w:left="360"/>
      </w:pPr>
      <w:r>
        <w:rPr>
          <w:rFonts w:ascii="Courier New" w:eastAsia="Courier New" w:hAnsi="Courier New"/>
          <w:sz w:val="18"/>
        </w:rPr>
        <w:t xml:space="preserve">        rate = rate_per_litre(fat, snf)</w:t>
      </w:r>
    </w:p>
    <w:p w14:paraId="5CF47B3D" w14:textId="77777777" w:rsidR="007F4660" w:rsidRDefault="00000000">
      <w:pPr>
        <w:spacing w:after="0"/>
        <w:ind w:left="360"/>
      </w:pPr>
      <w:r>
        <w:rPr>
          <w:rFonts w:ascii="Courier New" w:eastAsia="Courier New" w:hAnsi="Courier New"/>
          <w:sz w:val="18"/>
        </w:rPr>
        <w:t xml:space="preserve">        pay = payout(litres, fat, snf)</w:t>
      </w:r>
    </w:p>
    <w:p w14:paraId="2A28CD5F" w14:textId="77777777" w:rsidR="007F4660" w:rsidRDefault="00000000">
      <w:pPr>
        <w:spacing w:after="0"/>
        <w:ind w:left="360"/>
      </w:pPr>
      <w:r>
        <w:rPr>
          <w:rFonts w:ascii="Courier New" w:eastAsia="Courier New" w:hAnsi="Courier New"/>
          <w:sz w:val="18"/>
        </w:rPr>
        <w:t xml:space="preserve">        print(f"{litres:&gt;5.1f} L fat {fat:.1f} snf {snf:.1f} "</w:t>
      </w:r>
    </w:p>
    <w:p w14:paraId="7A5B72CD" w14:textId="77777777" w:rsidR="007F4660" w:rsidRDefault="00000000">
      <w:pPr>
        <w:spacing w:after="0"/>
        <w:ind w:left="360"/>
      </w:pPr>
      <w:r>
        <w:rPr>
          <w:rFonts w:ascii="Courier New" w:eastAsia="Courier New" w:hAnsi="Courier New"/>
          <w:sz w:val="18"/>
        </w:rPr>
        <w:t xml:space="preserve">              f"rate {rate:.2f} pay {pay:.2f}")</w:t>
      </w:r>
    </w:p>
    <w:p w14:paraId="215012A4" w14:textId="1A63D6A8" w:rsidR="007F4660" w:rsidRDefault="00000000">
      <w:r>
        <w:t xml:space="preserve">Use it from another file with: from milkrate import rate_per_litre, payout. The alternative import milkrate as mr requires calls such as mr.payout(...). Python searches the current folder and the directories listed in sys.path. Standard modules such as math and decimal are imported with import math or from decimal import Decimal. A module is loaded once per interpreter session and cached in </w:t>
      </w:r>
      <w:proofErr w:type="gramStart"/>
      <w:r>
        <w:t>sys.modules</w:t>
      </w:r>
      <w:proofErr w:type="gramEnd"/>
      <w:r>
        <w:t>, so reusing a module avoids copying the same function code into every script.</w:t>
      </w:r>
      <w:r w:rsidR="00701032" w:rsidRPr="00701032">
        <w:t xml:space="preserve"> </w:t>
      </w:r>
      <w:r w:rsidR="00701032">
        <w:rPr>
          <w:noProof/>
        </w:rPr>
        <w:drawing>
          <wp:inline distT="0" distB="0" distL="0" distR="0" wp14:anchorId="6FD5CC88" wp14:editId="0695E880">
            <wp:extent cx="6254750" cy="2956560"/>
            <wp:effectExtent l="0" t="0" r="0" b="0"/>
            <wp:docPr id="1659643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13571" cy="2984364"/>
                    </a:xfrm>
                    <a:prstGeom prst="rect">
                      <a:avLst/>
                    </a:prstGeom>
                    <a:noFill/>
                    <a:ln>
                      <a:noFill/>
                    </a:ln>
                  </pic:spPr>
                </pic:pic>
              </a:graphicData>
            </a:graphic>
          </wp:inline>
        </w:drawing>
      </w:r>
      <w:r w:rsidR="00701032">
        <w:rPr>
          <w:noProof/>
        </w:rPr>
        <w:drawing>
          <wp:inline distT="0" distB="0" distL="0" distR="0" wp14:anchorId="5C9FCE7D" wp14:editId="7DCA0244">
            <wp:extent cx="6292850" cy="2882900"/>
            <wp:effectExtent l="0" t="0" r="0" b="0"/>
            <wp:docPr id="1319503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8246" cy="2903697"/>
                    </a:xfrm>
                    <a:prstGeom prst="rect">
                      <a:avLst/>
                    </a:prstGeom>
                    <a:noFill/>
                    <a:ln>
                      <a:noFill/>
                    </a:ln>
                  </pic:spPr>
                </pic:pic>
              </a:graphicData>
            </a:graphic>
          </wp:inline>
        </w:drawing>
      </w:r>
    </w:p>
    <w:p w14:paraId="17E7F446" w14:textId="77777777" w:rsidR="007F4660" w:rsidRDefault="00000000">
      <w:pPr>
        <w:pStyle w:val="Heading1"/>
      </w:pPr>
      <w:r>
        <w:lastRenderedPageBreak/>
        <w:t>TASK 8 – Plan the Algorithm Before Coding</w:t>
      </w:r>
    </w:p>
    <w:p w14:paraId="3892DAFA" w14:textId="77777777" w:rsidR="007F4660" w:rsidRDefault="00000000">
      <w:pPr>
        <w:pStyle w:val="Heading2"/>
      </w:pPr>
      <w:r>
        <w:t>Pseudocode</w:t>
      </w:r>
    </w:p>
    <w:p w14:paraId="74E76F7A" w14:textId="77777777" w:rsidR="007F4660" w:rsidRDefault="00000000">
      <w:pPr>
        <w:spacing w:after="0"/>
        <w:ind w:left="360"/>
      </w:pPr>
      <w:r>
        <w:rPr>
          <w:rFonts w:ascii="Courier New" w:eastAsia="Courier New" w:hAnsi="Courier New"/>
          <w:sz w:val="18"/>
        </w:rPr>
        <w:t>START</w:t>
      </w:r>
    </w:p>
    <w:p w14:paraId="6DAC802C" w14:textId="77777777" w:rsidR="007F4660" w:rsidRDefault="00000000">
      <w:pPr>
        <w:spacing w:after="0"/>
        <w:ind w:left="360"/>
      </w:pPr>
      <w:r>
        <w:rPr>
          <w:rFonts w:ascii="Courier New" w:eastAsia="Courier New" w:hAnsi="Courier New"/>
          <w:sz w:val="18"/>
        </w:rPr>
        <w:t xml:space="preserve">    total = 0</w:t>
      </w:r>
    </w:p>
    <w:p w14:paraId="0DBE04B5" w14:textId="77777777" w:rsidR="007F4660" w:rsidRDefault="00000000">
      <w:pPr>
        <w:spacing w:after="0"/>
        <w:ind w:left="360"/>
      </w:pPr>
      <w:r>
        <w:rPr>
          <w:rFonts w:ascii="Courier New" w:eastAsia="Courier New" w:hAnsi="Courier New"/>
          <w:sz w:val="18"/>
        </w:rPr>
        <w:t xml:space="preserve">    FOR each of the farmer's entries:</w:t>
      </w:r>
    </w:p>
    <w:p w14:paraId="4DC75CCF" w14:textId="77777777" w:rsidR="007F4660" w:rsidRDefault="00000000">
      <w:pPr>
        <w:spacing w:after="0"/>
        <w:ind w:left="360"/>
      </w:pPr>
      <w:r>
        <w:rPr>
          <w:rFonts w:ascii="Courier New" w:eastAsia="Courier New" w:hAnsi="Courier New"/>
          <w:sz w:val="18"/>
        </w:rPr>
        <w:t xml:space="preserve">        read litres, fat, and SNF</w:t>
      </w:r>
    </w:p>
    <w:p w14:paraId="74404EDB" w14:textId="77777777" w:rsidR="007F4660" w:rsidRDefault="00000000">
      <w:pPr>
        <w:spacing w:after="0"/>
        <w:ind w:left="360"/>
      </w:pPr>
      <w:r>
        <w:rPr>
          <w:rFonts w:ascii="Courier New" w:eastAsia="Courier New" w:hAnsi="Courier New"/>
          <w:sz w:val="18"/>
        </w:rPr>
        <w:t xml:space="preserve">        validate the values</w:t>
      </w:r>
    </w:p>
    <w:p w14:paraId="621E29B5" w14:textId="77777777" w:rsidR="007F4660" w:rsidRDefault="00000000">
      <w:pPr>
        <w:spacing w:after="0"/>
        <w:ind w:left="360"/>
      </w:pPr>
      <w:r>
        <w:rPr>
          <w:rFonts w:ascii="Courier New" w:eastAsia="Courier New" w:hAnsi="Courier New"/>
          <w:sz w:val="18"/>
        </w:rPr>
        <w:t xml:space="preserve">        fat_steps = round((fat - 3.5) / 0.1)</w:t>
      </w:r>
    </w:p>
    <w:p w14:paraId="3A32F23A" w14:textId="77777777" w:rsidR="007F4660" w:rsidRDefault="00000000">
      <w:pPr>
        <w:spacing w:after="0"/>
        <w:ind w:left="360"/>
      </w:pPr>
      <w:r>
        <w:rPr>
          <w:rFonts w:ascii="Courier New" w:eastAsia="Courier New" w:hAnsi="Courier New"/>
          <w:sz w:val="18"/>
        </w:rPr>
        <w:t xml:space="preserve">        snf_steps = round((snf - 8.5) / 0.1)</w:t>
      </w:r>
    </w:p>
    <w:p w14:paraId="4F835D02" w14:textId="77777777" w:rsidR="007F4660" w:rsidRDefault="00000000">
      <w:pPr>
        <w:spacing w:after="0"/>
        <w:ind w:left="360"/>
      </w:pPr>
      <w:r>
        <w:rPr>
          <w:rFonts w:ascii="Courier New" w:eastAsia="Courier New" w:hAnsi="Courier New"/>
          <w:sz w:val="18"/>
        </w:rPr>
        <w:t xml:space="preserve">        rate = 30 + fat_steps * 0.40 + snf_steps * 0.30</w:t>
      </w:r>
    </w:p>
    <w:p w14:paraId="7D93E991" w14:textId="77777777" w:rsidR="007F4660" w:rsidRDefault="00000000">
      <w:pPr>
        <w:spacing w:after="0"/>
        <w:ind w:left="360"/>
      </w:pPr>
      <w:r>
        <w:rPr>
          <w:rFonts w:ascii="Courier New" w:eastAsia="Courier New" w:hAnsi="Courier New"/>
          <w:sz w:val="18"/>
        </w:rPr>
        <w:t xml:space="preserve">        payment = round(litres * rate, 2)</w:t>
      </w:r>
    </w:p>
    <w:p w14:paraId="2E7469B2" w14:textId="77777777" w:rsidR="007F4660" w:rsidRDefault="00000000">
      <w:pPr>
        <w:spacing w:after="0"/>
        <w:ind w:left="360"/>
      </w:pPr>
      <w:r>
        <w:rPr>
          <w:rFonts w:ascii="Courier New" w:eastAsia="Courier New" w:hAnsi="Courier New"/>
          <w:sz w:val="18"/>
        </w:rPr>
        <w:t xml:space="preserve">        display rate and payment</w:t>
      </w:r>
    </w:p>
    <w:p w14:paraId="43079B9E" w14:textId="77777777" w:rsidR="007F4660" w:rsidRDefault="00000000">
      <w:pPr>
        <w:spacing w:after="0"/>
        <w:ind w:left="360"/>
      </w:pPr>
      <w:r>
        <w:rPr>
          <w:rFonts w:ascii="Courier New" w:eastAsia="Courier New" w:hAnsi="Courier New"/>
          <w:sz w:val="18"/>
        </w:rPr>
        <w:t xml:space="preserve">        total = total + payment</w:t>
      </w:r>
    </w:p>
    <w:p w14:paraId="15E9E0F5" w14:textId="77777777" w:rsidR="007F4660" w:rsidRDefault="00000000">
      <w:pPr>
        <w:spacing w:after="0"/>
        <w:ind w:left="360"/>
      </w:pPr>
      <w:r>
        <w:rPr>
          <w:rFonts w:ascii="Courier New" w:eastAsia="Courier New" w:hAnsi="Courier New"/>
          <w:sz w:val="18"/>
        </w:rPr>
        <w:t xml:space="preserve">    display ten-day total</w:t>
      </w:r>
    </w:p>
    <w:p w14:paraId="4867C157" w14:textId="77777777" w:rsidR="007F4660" w:rsidRDefault="00000000">
      <w:pPr>
        <w:spacing w:after="0"/>
        <w:ind w:left="360"/>
      </w:pPr>
      <w:r>
        <w:rPr>
          <w:rFonts w:ascii="Courier New" w:eastAsia="Courier New" w:hAnsi="Courier New"/>
          <w:sz w:val="18"/>
        </w:rPr>
        <w:t>END</w:t>
      </w:r>
    </w:p>
    <w:p w14:paraId="4F70F222" w14:textId="77777777" w:rsidR="007F4660" w:rsidRDefault="00000000">
      <w:pPr>
        <w:pStyle w:val="Heading2"/>
      </w:pPr>
      <w:r>
        <w:t>Flowchart description</w:t>
      </w:r>
    </w:p>
    <w:p w14:paraId="3B05DFCA" w14:textId="77777777" w:rsidR="007F4660" w:rsidRDefault="00000000">
      <w:r>
        <w:t>Start → read one entry → validate input → if invalid, show an error and re-enter → calculate fat and SNF steps → calculate rate → calculate payment → add payment to total → more entries? If yes, repeat; if no, display ten-day total → End.</w:t>
      </w:r>
    </w:p>
    <w:p w14:paraId="6B670F43" w14:textId="77777777" w:rsidR="007F4660" w:rsidRDefault="00000000">
      <w:pPr>
        <w:pStyle w:val="Heading2"/>
      </w:pPr>
      <w:r>
        <w:t>Hand trace for three entries</w:t>
      </w:r>
    </w:p>
    <w:p w14:paraId="6BC17719" w14:textId="77777777" w:rsidR="007F4660" w:rsidRDefault="00000000">
      <w:r>
        <w:t>Using the rate formula in the assignment:</w:t>
      </w:r>
    </w:p>
    <w:p w14:paraId="7802DA5D" w14:textId="77777777" w:rsidR="007F4660" w:rsidRDefault="00000000">
      <w:r>
        <w:t>Entry 1: 10 L, fat 3.5, SNF 8.5 → rate ₹30.00/L → payment ₹300.00.</w:t>
      </w:r>
    </w:p>
    <w:p w14:paraId="20800B5D" w14:textId="77777777" w:rsidR="007F4660" w:rsidRDefault="00000000">
      <w:r>
        <w:t>Entry 2: 8.5 L, fat 4.2, SNF 8.7 → fat steps 7, SNF steps 2 → rate ₹33.40/L → payment ₹283.90.</w:t>
      </w:r>
    </w:p>
    <w:p w14:paraId="6B409FB6" w14:textId="77777777" w:rsidR="007F4660" w:rsidRDefault="00000000">
      <w:r>
        <w:t>Entry 3: 12 L, fat 3.1, SNF 8.3 → fat steps −4, SNF steps −2 → rate ₹27.80/L → payment ₹333.60.</w:t>
      </w:r>
    </w:p>
    <w:p w14:paraId="293BFA69" w14:textId="4D5BFD02" w:rsidR="007F4660" w:rsidRDefault="00000000">
      <w:r>
        <w:t>Total = ₹300.00 + ₹283.90 + ₹333.60 = ₹917.50. A running total takes O(n) time and O(1) extra space. Storing all entries and summing at the end also takes O(n) time but uses O(n) storage.</w:t>
      </w:r>
      <w:r w:rsidR="00701032" w:rsidRPr="00701032">
        <w:t xml:space="preserve"> </w:t>
      </w:r>
      <w:r w:rsidR="00701032">
        <w:rPr>
          <w:noProof/>
        </w:rPr>
        <w:drawing>
          <wp:inline distT="0" distB="0" distL="0" distR="0" wp14:anchorId="740CE597" wp14:editId="34E80D04">
            <wp:extent cx="6324600" cy="3108960"/>
            <wp:effectExtent l="0" t="0" r="0" b="0"/>
            <wp:docPr id="799538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7532" cy="3115317"/>
                    </a:xfrm>
                    <a:prstGeom prst="rect">
                      <a:avLst/>
                    </a:prstGeom>
                    <a:noFill/>
                    <a:ln>
                      <a:noFill/>
                    </a:ln>
                  </pic:spPr>
                </pic:pic>
              </a:graphicData>
            </a:graphic>
          </wp:inline>
        </w:drawing>
      </w:r>
    </w:p>
    <w:p w14:paraId="7D025A31" w14:textId="77777777" w:rsidR="007F4660" w:rsidRDefault="00000000">
      <w:pPr>
        <w:pStyle w:val="Heading1"/>
      </w:pPr>
      <w:r>
        <w:lastRenderedPageBreak/>
        <w:t>TASK 9 – Implementation</w:t>
      </w:r>
    </w:p>
    <w:p w14:paraId="5E4B1803" w14:textId="77777777" w:rsidR="007F4660" w:rsidRDefault="00000000">
      <w:r>
        <w:t>Implement the design with a rate calculation function, a payment function, input validation, and a running total. Keep policy values as named constants. The following complete script combines these parts and can be saved as main.py in the same folder as milkrate.py.</w:t>
      </w:r>
    </w:p>
    <w:p w14:paraId="01E52201" w14:textId="77777777" w:rsidR="007F4660" w:rsidRDefault="00000000">
      <w:pPr>
        <w:spacing w:after="0"/>
        <w:ind w:left="360"/>
      </w:pPr>
      <w:r>
        <w:rPr>
          <w:rFonts w:ascii="Courier New" w:eastAsia="Courier New" w:hAnsi="Courier New"/>
          <w:sz w:val="18"/>
        </w:rPr>
        <w:t>from decimal import Decimal, ROUND_HALF_UP</w:t>
      </w:r>
    </w:p>
    <w:p w14:paraId="4E563DF4" w14:textId="77777777" w:rsidR="007F4660" w:rsidRDefault="00000000">
      <w:pPr>
        <w:spacing w:after="0"/>
        <w:ind w:left="360"/>
      </w:pPr>
      <w:r>
        <w:rPr>
          <w:rFonts w:ascii="Courier New" w:eastAsia="Courier New" w:hAnsi="Courier New"/>
          <w:sz w:val="18"/>
        </w:rPr>
        <w:t>from milkrate import rate_per_litre</w:t>
      </w:r>
    </w:p>
    <w:p w14:paraId="5D939F52" w14:textId="77777777" w:rsidR="007F4660" w:rsidRDefault="00000000">
      <w:pPr>
        <w:spacing w:after="0"/>
        <w:ind w:left="360"/>
      </w:pPr>
      <w:r>
        <w:rPr>
          <w:rFonts w:ascii="Courier New" w:eastAsia="Courier New" w:hAnsi="Courier New"/>
          <w:sz w:val="18"/>
        </w:rPr>
        <w:t xml:space="preserve"> </w:t>
      </w:r>
    </w:p>
    <w:p w14:paraId="0353E9EE" w14:textId="77777777" w:rsidR="007F4660" w:rsidRDefault="00000000">
      <w:pPr>
        <w:spacing w:after="0"/>
        <w:ind w:left="360"/>
      </w:pPr>
      <w:r>
        <w:rPr>
          <w:rFonts w:ascii="Courier New" w:eastAsia="Courier New" w:hAnsi="Courier New"/>
          <w:sz w:val="18"/>
        </w:rPr>
        <w:t>def money(value):</w:t>
      </w:r>
    </w:p>
    <w:p w14:paraId="4541FA78" w14:textId="77777777" w:rsidR="007F4660" w:rsidRDefault="00000000">
      <w:pPr>
        <w:spacing w:after="0"/>
        <w:ind w:left="360"/>
      </w:pPr>
      <w:r>
        <w:rPr>
          <w:rFonts w:ascii="Courier New" w:eastAsia="Courier New" w:hAnsi="Courier New"/>
          <w:sz w:val="18"/>
        </w:rPr>
        <w:t xml:space="preserve">    """Round a currency amount to two decimal places."""</w:t>
      </w:r>
    </w:p>
    <w:p w14:paraId="0F32B17B" w14:textId="77777777" w:rsidR="007F4660" w:rsidRDefault="00000000">
      <w:pPr>
        <w:spacing w:after="0"/>
        <w:ind w:left="360"/>
      </w:pPr>
      <w:r>
        <w:rPr>
          <w:rFonts w:ascii="Courier New" w:eastAsia="Courier New" w:hAnsi="Courier New"/>
          <w:sz w:val="18"/>
        </w:rPr>
        <w:t xml:space="preserve">    return Decimal(str(value)).quantize(Decimal("0.01"),</w:t>
      </w:r>
    </w:p>
    <w:p w14:paraId="26CF64AC" w14:textId="77777777" w:rsidR="007F4660" w:rsidRDefault="00000000">
      <w:pPr>
        <w:spacing w:after="0"/>
        <w:ind w:left="360"/>
      </w:pPr>
      <w:r>
        <w:rPr>
          <w:rFonts w:ascii="Courier New" w:eastAsia="Courier New" w:hAnsi="Courier New"/>
          <w:sz w:val="18"/>
        </w:rPr>
        <w:t xml:space="preserve">                                       rounding=ROUND_HALF_UP)</w:t>
      </w:r>
    </w:p>
    <w:p w14:paraId="7D55DBAB" w14:textId="77777777" w:rsidR="007F4660" w:rsidRDefault="00000000">
      <w:pPr>
        <w:spacing w:after="0"/>
        <w:ind w:left="360"/>
      </w:pPr>
      <w:r>
        <w:rPr>
          <w:rFonts w:ascii="Courier New" w:eastAsia="Courier New" w:hAnsi="Courier New"/>
          <w:sz w:val="18"/>
        </w:rPr>
        <w:t xml:space="preserve"> </w:t>
      </w:r>
    </w:p>
    <w:p w14:paraId="61D9305F" w14:textId="77777777" w:rsidR="007F4660" w:rsidRDefault="00000000">
      <w:pPr>
        <w:spacing w:after="0"/>
        <w:ind w:left="360"/>
      </w:pPr>
      <w:r>
        <w:rPr>
          <w:rFonts w:ascii="Courier New" w:eastAsia="Courier New" w:hAnsi="Courier New"/>
          <w:sz w:val="18"/>
        </w:rPr>
        <w:t>def read_nonnegative(prompt):</w:t>
      </w:r>
    </w:p>
    <w:p w14:paraId="64219316" w14:textId="77777777" w:rsidR="007F4660" w:rsidRDefault="00000000">
      <w:pPr>
        <w:spacing w:after="0"/>
        <w:ind w:left="360"/>
      </w:pPr>
      <w:r>
        <w:rPr>
          <w:rFonts w:ascii="Courier New" w:eastAsia="Courier New" w:hAnsi="Courier New"/>
          <w:sz w:val="18"/>
        </w:rPr>
        <w:t xml:space="preserve">    """Read a non-negative numeric value from the user."""</w:t>
      </w:r>
    </w:p>
    <w:p w14:paraId="7714A661" w14:textId="77777777" w:rsidR="007F4660" w:rsidRDefault="00000000">
      <w:pPr>
        <w:spacing w:after="0"/>
        <w:ind w:left="360"/>
      </w:pPr>
      <w:r>
        <w:rPr>
          <w:rFonts w:ascii="Courier New" w:eastAsia="Courier New" w:hAnsi="Courier New"/>
          <w:sz w:val="18"/>
        </w:rPr>
        <w:t xml:space="preserve">    while True:</w:t>
      </w:r>
    </w:p>
    <w:p w14:paraId="6E3FCCF3" w14:textId="77777777" w:rsidR="007F4660" w:rsidRDefault="00000000">
      <w:pPr>
        <w:spacing w:after="0"/>
        <w:ind w:left="360"/>
      </w:pPr>
      <w:r>
        <w:rPr>
          <w:rFonts w:ascii="Courier New" w:eastAsia="Courier New" w:hAnsi="Courier New"/>
          <w:sz w:val="18"/>
        </w:rPr>
        <w:t xml:space="preserve">        try:</w:t>
      </w:r>
    </w:p>
    <w:p w14:paraId="20A66DE8" w14:textId="77777777" w:rsidR="007F4660" w:rsidRDefault="00000000">
      <w:pPr>
        <w:spacing w:after="0"/>
        <w:ind w:left="360"/>
      </w:pPr>
      <w:r>
        <w:rPr>
          <w:rFonts w:ascii="Courier New" w:eastAsia="Courier New" w:hAnsi="Courier New"/>
          <w:sz w:val="18"/>
        </w:rPr>
        <w:t xml:space="preserve">            value = Decimal(input(prompt).strip())</w:t>
      </w:r>
    </w:p>
    <w:p w14:paraId="2BD318DA" w14:textId="77777777" w:rsidR="007F4660" w:rsidRDefault="00000000">
      <w:pPr>
        <w:spacing w:after="0"/>
        <w:ind w:left="360"/>
      </w:pPr>
      <w:r>
        <w:rPr>
          <w:rFonts w:ascii="Courier New" w:eastAsia="Courier New" w:hAnsi="Courier New"/>
          <w:sz w:val="18"/>
        </w:rPr>
        <w:t xml:space="preserve">            if value &lt; 0:</w:t>
      </w:r>
    </w:p>
    <w:p w14:paraId="5C6D262E" w14:textId="77777777" w:rsidR="007F4660" w:rsidRDefault="00000000">
      <w:pPr>
        <w:spacing w:after="0"/>
        <w:ind w:left="360"/>
      </w:pPr>
      <w:r>
        <w:rPr>
          <w:rFonts w:ascii="Courier New" w:eastAsia="Courier New" w:hAnsi="Courier New"/>
          <w:sz w:val="18"/>
        </w:rPr>
        <w:t xml:space="preserve">                print("Value cannot be negative.")</w:t>
      </w:r>
    </w:p>
    <w:p w14:paraId="625E9B62" w14:textId="77777777" w:rsidR="007F4660" w:rsidRDefault="00000000">
      <w:pPr>
        <w:spacing w:after="0"/>
        <w:ind w:left="360"/>
      </w:pPr>
      <w:r>
        <w:rPr>
          <w:rFonts w:ascii="Courier New" w:eastAsia="Courier New" w:hAnsi="Courier New"/>
          <w:sz w:val="18"/>
        </w:rPr>
        <w:t xml:space="preserve">                continue</w:t>
      </w:r>
    </w:p>
    <w:p w14:paraId="627BF549" w14:textId="77777777" w:rsidR="007F4660" w:rsidRDefault="00000000">
      <w:pPr>
        <w:spacing w:after="0"/>
        <w:ind w:left="360"/>
      </w:pPr>
      <w:r>
        <w:rPr>
          <w:rFonts w:ascii="Courier New" w:eastAsia="Courier New" w:hAnsi="Courier New"/>
          <w:sz w:val="18"/>
        </w:rPr>
        <w:t xml:space="preserve">            return value</w:t>
      </w:r>
    </w:p>
    <w:p w14:paraId="487DE6EF" w14:textId="77777777" w:rsidR="007F4660" w:rsidRDefault="00000000">
      <w:pPr>
        <w:spacing w:after="0"/>
        <w:ind w:left="360"/>
      </w:pPr>
      <w:r>
        <w:rPr>
          <w:rFonts w:ascii="Courier New" w:eastAsia="Courier New" w:hAnsi="Courier New"/>
          <w:sz w:val="18"/>
        </w:rPr>
        <w:t xml:space="preserve">        except Exception:</w:t>
      </w:r>
    </w:p>
    <w:p w14:paraId="21112A81" w14:textId="77777777" w:rsidR="007F4660" w:rsidRDefault="00000000">
      <w:pPr>
        <w:spacing w:after="0"/>
        <w:ind w:left="360"/>
      </w:pPr>
      <w:r>
        <w:rPr>
          <w:rFonts w:ascii="Courier New" w:eastAsia="Courier New" w:hAnsi="Courier New"/>
          <w:sz w:val="18"/>
        </w:rPr>
        <w:t xml:space="preserve">            print("Enter a valid number.")</w:t>
      </w:r>
    </w:p>
    <w:p w14:paraId="2A985BE0" w14:textId="77777777" w:rsidR="007F4660" w:rsidRDefault="00000000">
      <w:pPr>
        <w:spacing w:after="0"/>
        <w:ind w:left="360"/>
      </w:pPr>
      <w:r>
        <w:rPr>
          <w:rFonts w:ascii="Courier New" w:eastAsia="Courier New" w:hAnsi="Courier New"/>
          <w:sz w:val="18"/>
        </w:rPr>
        <w:t xml:space="preserve"> </w:t>
      </w:r>
    </w:p>
    <w:p w14:paraId="32095F04" w14:textId="77777777" w:rsidR="007F4660" w:rsidRDefault="00000000">
      <w:pPr>
        <w:spacing w:after="0"/>
        <w:ind w:left="360"/>
      </w:pPr>
      <w:r>
        <w:rPr>
          <w:rFonts w:ascii="Courier New" w:eastAsia="Courier New" w:hAnsi="Courier New"/>
          <w:sz w:val="18"/>
        </w:rPr>
        <w:t>def main():</w:t>
      </w:r>
    </w:p>
    <w:p w14:paraId="2C8EF099" w14:textId="77777777" w:rsidR="007F4660" w:rsidRDefault="00000000">
      <w:pPr>
        <w:spacing w:after="0"/>
        <w:ind w:left="360"/>
      </w:pPr>
      <w:r>
        <w:rPr>
          <w:rFonts w:ascii="Courier New" w:eastAsia="Courier New" w:hAnsi="Courier New"/>
          <w:sz w:val="18"/>
        </w:rPr>
        <w:t xml:space="preserve">    """Read entries and display the total payment."""</w:t>
      </w:r>
    </w:p>
    <w:p w14:paraId="02B0F6C0" w14:textId="77777777" w:rsidR="007F4660" w:rsidRDefault="00000000">
      <w:pPr>
        <w:spacing w:after="0"/>
        <w:ind w:left="360"/>
      </w:pPr>
      <w:r>
        <w:rPr>
          <w:rFonts w:ascii="Courier New" w:eastAsia="Courier New" w:hAnsi="Courier New"/>
          <w:sz w:val="18"/>
        </w:rPr>
        <w:t xml:space="preserve">    farmer_id = input("Farmer ID: ").strip()</w:t>
      </w:r>
    </w:p>
    <w:p w14:paraId="59F6DD12" w14:textId="77777777" w:rsidR="007F4660" w:rsidRDefault="00000000">
      <w:pPr>
        <w:spacing w:after="0"/>
        <w:ind w:left="360"/>
      </w:pPr>
      <w:r>
        <w:rPr>
          <w:rFonts w:ascii="Courier New" w:eastAsia="Courier New" w:hAnsi="Courier New"/>
          <w:sz w:val="18"/>
        </w:rPr>
        <w:t xml:space="preserve">    total = Decimal("0.00")</w:t>
      </w:r>
    </w:p>
    <w:p w14:paraId="6E8BD3A8" w14:textId="77777777" w:rsidR="007F4660" w:rsidRDefault="00000000">
      <w:pPr>
        <w:spacing w:after="0"/>
        <w:ind w:left="360"/>
      </w:pPr>
      <w:r>
        <w:rPr>
          <w:rFonts w:ascii="Courier New" w:eastAsia="Courier New" w:hAnsi="Courier New"/>
          <w:sz w:val="18"/>
        </w:rPr>
        <w:t xml:space="preserve">    count = int(input("Number of entries (up to 10): "))</w:t>
      </w:r>
    </w:p>
    <w:p w14:paraId="0543B5E4" w14:textId="77777777" w:rsidR="007F4660" w:rsidRDefault="00000000">
      <w:pPr>
        <w:spacing w:after="0"/>
        <w:ind w:left="360"/>
      </w:pPr>
      <w:r>
        <w:rPr>
          <w:rFonts w:ascii="Courier New" w:eastAsia="Courier New" w:hAnsi="Courier New"/>
          <w:sz w:val="18"/>
        </w:rPr>
        <w:t xml:space="preserve">    for day in range(1, count + 1):</w:t>
      </w:r>
    </w:p>
    <w:p w14:paraId="11A5A800" w14:textId="77777777" w:rsidR="007F4660" w:rsidRDefault="00000000">
      <w:pPr>
        <w:spacing w:after="0"/>
        <w:ind w:left="360"/>
      </w:pPr>
      <w:r>
        <w:rPr>
          <w:rFonts w:ascii="Courier New" w:eastAsia="Courier New" w:hAnsi="Courier New"/>
          <w:sz w:val="18"/>
        </w:rPr>
        <w:t xml:space="preserve">        print("Entry", day)</w:t>
      </w:r>
    </w:p>
    <w:p w14:paraId="1B2AB602" w14:textId="77777777" w:rsidR="007F4660" w:rsidRDefault="00000000">
      <w:pPr>
        <w:spacing w:after="0"/>
        <w:ind w:left="360"/>
      </w:pPr>
      <w:r>
        <w:rPr>
          <w:rFonts w:ascii="Courier New" w:eastAsia="Courier New" w:hAnsi="Courier New"/>
          <w:sz w:val="18"/>
        </w:rPr>
        <w:t xml:space="preserve">        litres = read_nonnegative("Litres: ")</w:t>
      </w:r>
    </w:p>
    <w:p w14:paraId="5095326F" w14:textId="77777777" w:rsidR="007F4660" w:rsidRDefault="00000000">
      <w:pPr>
        <w:spacing w:after="0"/>
        <w:ind w:left="360"/>
      </w:pPr>
      <w:r>
        <w:rPr>
          <w:rFonts w:ascii="Courier New" w:eastAsia="Courier New" w:hAnsi="Courier New"/>
          <w:sz w:val="18"/>
        </w:rPr>
        <w:t xml:space="preserve">        fat = float(read_nonnegative("Fat percentage: "))</w:t>
      </w:r>
    </w:p>
    <w:p w14:paraId="06BC9FA6" w14:textId="77777777" w:rsidR="007F4660" w:rsidRDefault="00000000">
      <w:pPr>
        <w:spacing w:after="0"/>
        <w:ind w:left="360"/>
      </w:pPr>
      <w:r>
        <w:rPr>
          <w:rFonts w:ascii="Courier New" w:eastAsia="Courier New" w:hAnsi="Courier New"/>
          <w:sz w:val="18"/>
        </w:rPr>
        <w:t xml:space="preserve">        snf = float(read_nonnegative("SNF percentage: "))</w:t>
      </w:r>
    </w:p>
    <w:p w14:paraId="0D45562F" w14:textId="77777777" w:rsidR="007F4660" w:rsidRDefault="00000000">
      <w:pPr>
        <w:spacing w:after="0"/>
        <w:ind w:left="360"/>
      </w:pPr>
      <w:r>
        <w:rPr>
          <w:rFonts w:ascii="Courier New" w:eastAsia="Courier New" w:hAnsi="Courier New"/>
          <w:sz w:val="18"/>
        </w:rPr>
        <w:t xml:space="preserve">        rate = Decimal(str(rate_per_litre(fat, snf)))</w:t>
      </w:r>
    </w:p>
    <w:p w14:paraId="3808095D" w14:textId="77777777" w:rsidR="007F4660" w:rsidRDefault="00000000">
      <w:pPr>
        <w:spacing w:after="0"/>
        <w:ind w:left="360"/>
      </w:pPr>
      <w:r>
        <w:rPr>
          <w:rFonts w:ascii="Courier New" w:eastAsia="Courier New" w:hAnsi="Courier New"/>
          <w:sz w:val="18"/>
        </w:rPr>
        <w:t xml:space="preserve">        amount = money(litres * rate)</w:t>
      </w:r>
    </w:p>
    <w:p w14:paraId="275C08C8" w14:textId="77777777" w:rsidR="007F4660" w:rsidRDefault="00000000">
      <w:pPr>
        <w:spacing w:after="0"/>
        <w:ind w:left="360"/>
      </w:pPr>
      <w:r>
        <w:rPr>
          <w:rFonts w:ascii="Courier New" w:eastAsia="Courier New" w:hAnsi="Courier New"/>
          <w:sz w:val="18"/>
        </w:rPr>
        <w:t xml:space="preserve">        total += amount</w:t>
      </w:r>
    </w:p>
    <w:p w14:paraId="10C9ABE3" w14:textId="77777777" w:rsidR="007F4660" w:rsidRDefault="00000000">
      <w:pPr>
        <w:spacing w:after="0"/>
        <w:ind w:left="360"/>
      </w:pPr>
      <w:r>
        <w:rPr>
          <w:rFonts w:ascii="Courier New" w:eastAsia="Courier New" w:hAnsi="Courier New"/>
          <w:sz w:val="18"/>
        </w:rPr>
        <w:t xml:space="preserve">        print(f"Rate: Rs {rate:.2f}; payment: Rs {amount:.2f}")</w:t>
      </w:r>
    </w:p>
    <w:p w14:paraId="23D3E507" w14:textId="77777777" w:rsidR="007F4660" w:rsidRDefault="00000000">
      <w:pPr>
        <w:spacing w:after="0"/>
        <w:ind w:left="360"/>
      </w:pPr>
      <w:r>
        <w:rPr>
          <w:rFonts w:ascii="Courier New" w:eastAsia="Courier New" w:hAnsi="Courier New"/>
          <w:sz w:val="18"/>
        </w:rPr>
        <w:t xml:space="preserve">    print(f"Farmer {farmer_id}: ten-day total Rs {total:.2f}")</w:t>
      </w:r>
    </w:p>
    <w:p w14:paraId="130614EA" w14:textId="77777777" w:rsidR="007F4660" w:rsidRDefault="00000000">
      <w:pPr>
        <w:spacing w:after="0"/>
        <w:ind w:left="360"/>
      </w:pPr>
      <w:r>
        <w:rPr>
          <w:rFonts w:ascii="Courier New" w:eastAsia="Courier New" w:hAnsi="Courier New"/>
          <w:sz w:val="18"/>
        </w:rPr>
        <w:t xml:space="preserve"> </w:t>
      </w:r>
    </w:p>
    <w:p w14:paraId="6B5D008A" w14:textId="77777777" w:rsidR="007F4660" w:rsidRDefault="00000000">
      <w:pPr>
        <w:spacing w:after="0"/>
        <w:ind w:left="360"/>
      </w:pPr>
      <w:r>
        <w:rPr>
          <w:rFonts w:ascii="Courier New" w:eastAsia="Courier New" w:hAnsi="Courier New"/>
          <w:sz w:val="18"/>
        </w:rPr>
        <w:t>if __name__ == "__main__":</w:t>
      </w:r>
    </w:p>
    <w:p w14:paraId="69EA9C6D" w14:textId="77777777" w:rsidR="007F4660" w:rsidRDefault="00000000">
      <w:pPr>
        <w:spacing w:after="0"/>
        <w:ind w:left="360"/>
      </w:pPr>
      <w:r>
        <w:rPr>
          <w:rFonts w:ascii="Courier New" w:eastAsia="Courier New" w:hAnsi="Courier New"/>
          <w:sz w:val="18"/>
        </w:rPr>
        <w:t xml:space="preserve">    main()</w:t>
      </w:r>
    </w:p>
    <w:p w14:paraId="687FE9D2" w14:textId="44573475" w:rsidR="007F4660" w:rsidRDefault="00000000">
      <w:r>
        <w:t xml:space="preserve">Note: In a production version, catch ValueError and decimal.InvalidOperation specifically, and validate the allowed fat/SNF ranges and the maximum number of entries. The example demonstrates </w:t>
      </w:r>
      <w:r>
        <w:lastRenderedPageBreak/>
        <w:t>the overall implementation structure.</w:t>
      </w:r>
      <w:r w:rsidR="00701032" w:rsidRPr="00701032">
        <w:t xml:space="preserve"> </w:t>
      </w:r>
      <w:r w:rsidR="00701032">
        <w:rPr>
          <w:noProof/>
        </w:rPr>
        <w:drawing>
          <wp:inline distT="0" distB="0" distL="0" distR="0" wp14:anchorId="2F77AAA7" wp14:editId="0582E9D9">
            <wp:extent cx="6309360" cy="4729480"/>
            <wp:effectExtent l="0" t="0" r="0" b="0"/>
            <wp:docPr id="15711905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4729480"/>
                    </a:xfrm>
                    <a:prstGeom prst="rect">
                      <a:avLst/>
                    </a:prstGeom>
                    <a:noFill/>
                    <a:ln>
                      <a:noFill/>
                    </a:ln>
                  </pic:spPr>
                </pic:pic>
              </a:graphicData>
            </a:graphic>
          </wp:inline>
        </w:drawing>
      </w:r>
    </w:p>
    <w:p w14:paraId="0E3A1088" w14:textId="77777777" w:rsidR="007F4660" w:rsidRDefault="00000000">
      <w:pPr>
        <w:pStyle w:val="Heading1"/>
      </w:pPr>
      <w:r>
        <w:t>TASK 10 – Testing and Expected versus Actual Results</w:t>
      </w:r>
    </w:p>
    <w:p w14:paraId="6498F2D1" w14:textId="77777777" w:rsidR="007F4660" w:rsidRDefault="00000000">
      <w:r>
        <w:t>Testing should include normal, boundary, invalid, and currency-precision cases. Record the actual output from your own run in the report and attach screenshots as evidence.</w:t>
      </w:r>
    </w:p>
    <w:p w14:paraId="5AA82BB8" w14:textId="77777777" w:rsidR="007F4660" w:rsidRDefault="00000000">
      <w:pPr>
        <w:pStyle w:val="Heading2"/>
      </w:pPr>
      <w:r>
        <w:t>Suggested test table</w:t>
      </w:r>
    </w:p>
    <w:tbl>
      <w:tblPr>
        <w:tblStyle w:val="TableGrid"/>
        <w:tblW w:w="0" w:type="auto"/>
        <w:tblLook w:val="04A0" w:firstRow="1" w:lastRow="0" w:firstColumn="1" w:lastColumn="0" w:noHBand="0" w:noVBand="1"/>
      </w:tblPr>
      <w:tblGrid>
        <w:gridCol w:w="2481"/>
        <w:gridCol w:w="2481"/>
        <w:gridCol w:w="2482"/>
        <w:gridCol w:w="2482"/>
      </w:tblGrid>
      <w:tr w:rsidR="007F4660" w14:paraId="28EE6B43" w14:textId="77777777">
        <w:tc>
          <w:tcPr>
            <w:tcW w:w="2484" w:type="dxa"/>
          </w:tcPr>
          <w:p w14:paraId="00A20BFD" w14:textId="77777777" w:rsidR="007F4660" w:rsidRDefault="00000000">
            <w:r>
              <w:rPr>
                <w:sz w:val="20"/>
              </w:rPr>
              <w:t>Test</w:t>
            </w:r>
          </w:p>
        </w:tc>
        <w:tc>
          <w:tcPr>
            <w:tcW w:w="2484" w:type="dxa"/>
          </w:tcPr>
          <w:p w14:paraId="63B289BA" w14:textId="77777777" w:rsidR="007F4660" w:rsidRDefault="00000000">
            <w:r>
              <w:rPr>
                <w:sz w:val="20"/>
              </w:rPr>
              <w:t>Input</w:t>
            </w:r>
          </w:p>
        </w:tc>
        <w:tc>
          <w:tcPr>
            <w:tcW w:w="2484" w:type="dxa"/>
          </w:tcPr>
          <w:p w14:paraId="535A93D7" w14:textId="77777777" w:rsidR="007F4660" w:rsidRDefault="00000000">
            <w:r>
              <w:rPr>
                <w:sz w:val="20"/>
              </w:rPr>
              <w:t>Expected result</w:t>
            </w:r>
          </w:p>
        </w:tc>
        <w:tc>
          <w:tcPr>
            <w:tcW w:w="2484" w:type="dxa"/>
          </w:tcPr>
          <w:p w14:paraId="54E67A4B" w14:textId="77777777" w:rsidR="007F4660" w:rsidRDefault="00000000">
            <w:r>
              <w:rPr>
                <w:sz w:val="20"/>
              </w:rPr>
              <w:t>Purpose</w:t>
            </w:r>
          </w:p>
        </w:tc>
      </w:tr>
      <w:tr w:rsidR="007F4660" w14:paraId="0DC8FAA9" w14:textId="77777777">
        <w:tc>
          <w:tcPr>
            <w:tcW w:w="2484" w:type="dxa"/>
          </w:tcPr>
          <w:p w14:paraId="5D959EE9" w14:textId="77777777" w:rsidR="007F4660" w:rsidRDefault="00000000">
            <w:r>
              <w:rPr>
                <w:sz w:val="20"/>
              </w:rPr>
              <w:t>T1</w:t>
            </w:r>
          </w:p>
        </w:tc>
        <w:tc>
          <w:tcPr>
            <w:tcW w:w="2484" w:type="dxa"/>
          </w:tcPr>
          <w:p w14:paraId="4FFE4BFA" w14:textId="77777777" w:rsidR="007F4660" w:rsidRDefault="00000000">
            <w:r>
              <w:rPr>
                <w:sz w:val="20"/>
              </w:rPr>
              <w:t>10 L, fat 3.5, SNF 8.5</w:t>
            </w:r>
          </w:p>
        </w:tc>
        <w:tc>
          <w:tcPr>
            <w:tcW w:w="2484" w:type="dxa"/>
          </w:tcPr>
          <w:p w14:paraId="69B58EE8" w14:textId="77777777" w:rsidR="007F4660" w:rsidRDefault="00000000">
            <w:r>
              <w:rPr>
                <w:sz w:val="20"/>
              </w:rPr>
              <w:t>Rate 30.00; payment 300.00</w:t>
            </w:r>
          </w:p>
        </w:tc>
        <w:tc>
          <w:tcPr>
            <w:tcW w:w="2484" w:type="dxa"/>
          </w:tcPr>
          <w:p w14:paraId="7538595B" w14:textId="77777777" w:rsidR="007F4660" w:rsidRDefault="00000000">
            <w:r>
              <w:rPr>
                <w:sz w:val="20"/>
              </w:rPr>
              <w:t>Reference values</w:t>
            </w:r>
          </w:p>
        </w:tc>
      </w:tr>
      <w:tr w:rsidR="007F4660" w14:paraId="673B0730" w14:textId="77777777">
        <w:tc>
          <w:tcPr>
            <w:tcW w:w="2484" w:type="dxa"/>
          </w:tcPr>
          <w:p w14:paraId="7244EFF2" w14:textId="77777777" w:rsidR="007F4660" w:rsidRDefault="00000000">
            <w:r>
              <w:rPr>
                <w:sz w:val="20"/>
              </w:rPr>
              <w:t>T2</w:t>
            </w:r>
          </w:p>
        </w:tc>
        <w:tc>
          <w:tcPr>
            <w:tcW w:w="2484" w:type="dxa"/>
          </w:tcPr>
          <w:p w14:paraId="59B60CDA" w14:textId="77777777" w:rsidR="007F4660" w:rsidRDefault="00000000">
            <w:r>
              <w:rPr>
                <w:sz w:val="20"/>
              </w:rPr>
              <w:t>8.5 L, fat 4.2, SNF 8.7</w:t>
            </w:r>
          </w:p>
        </w:tc>
        <w:tc>
          <w:tcPr>
            <w:tcW w:w="2484" w:type="dxa"/>
          </w:tcPr>
          <w:p w14:paraId="3817DD70" w14:textId="77777777" w:rsidR="007F4660" w:rsidRDefault="00000000">
            <w:r>
              <w:rPr>
                <w:sz w:val="20"/>
              </w:rPr>
              <w:t>Rate 33.40; payment 283.90</w:t>
            </w:r>
          </w:p>
        </w:tc>
        <w:tc>
          <w:tcPr>
            <w:tcW w:w="2484" w:type="dxa"/>
          </w:tcPr>
          <w:p w14:paraId="0696EE27" w14:textId="77777777" w:rsidR="007F4660" w:rsidRDefault="00000000">
            <w:r>
              <w:rPr>
                <w:sz w:val="20"/>
              </w:rPr>
              <w:t>Positive steps</w:t>
            </w:r>
          </w:p>
        </w:tc>
      </w:tr>
      <w:tr w:rsidR="007F4660" w14:paraId="34E6FDE9" w14:textId="77777777">
        <w:tc>
          <w:tcPr>
            <w:tcW w:w="2484" w:type="dxa"/>
          </w:tcPr>
          <w:p w14:paraId="5E8F9F0B" w14:textId="77777777" w:rsidR="007F4660" w:rsidRDefault="00000000">
            <w:r>
              <w:rPr>
                <w:sz w:val="20"/>
              </w:rPr>
              <w:t>T3</w:t>
            </w:r>
          </w:p>
        </w:tc>
        <w:tc>
          <w:tcPr>
            <w:tcW w:w="2484" w:type="dxa"/>
          </w:tcPr>
          <w:p w14:paraId="46D54455" w14:textId="77777777" w:rsidR="007F4660" w:rsidRDefault="00000000">
            <w:r>
              <w:rPr>
                <w:sz w:val="20"/>
              </w:rPr>
              <w:t>12 L, fat 3.1, SNF 8.3</w:t>
            </w:r>
          </w:p>
        </w:tc>
        <w:tc>
          <w:tcPr>
            <w:tcW w:w="2484" w:type="dxa"/>
          </w:tcPr>
          <w:p w14:paraId="7EAB5AD3" w14:textId="77777777" w:rsidR="007F4660" w:rsidRDefault="00000000">
            <w:r>
              <w:rPr>
                <w:sz w:val="20"/>
              </w:rPr>
              <w:t>Rate 27.80; payment 333.60</w:t>
            </w:r>
          </w:p>
        </w:tc>
        <w:tc>
          <w:tcPr>
            <w:tcW w:w="2484" w:type="dxa"/>
          </w:tcPr>
          <w:p w14:paraId="0EC84AB7" w14:textId="77777777" w:rsidR="007F4660" w:rsidRDefault="00000000">
            <w:r>
              <w:rPr>
                <w:sz w:val="20"/>
              </w:rPr>
              <w:t>Negative steps</w:t>
            </w:r>
          </w:p>
        </w:tc>
      </w:tr>
      <w:tr w:rsidR="007F4660" w14:paraId="409C93E0" w14:textId="77777777">
        <w:tc>
          <w:tcPr>
            <w:tcW w:w="2484" w:type="dxa"/>
          </w:tcPr>
          <w:p w14:paraId="1CA7ACA9" w14:textId="77777777" w:rsidR="007F4660" w:rsidRDefault="00000000">
            <w:r>
              <w:rPr>
                <w:sz w:val="20"/>
              </w:rPr>
              <w:t>T4</w:t>
            </w:r>
          </w:p>
        </w:tc>
        <w:tc>
          <w:tcPr>
            <w:tcW w:w="2484" w:type="dxa"/>
          </w:tcPr>
          <w:p w14:paraId="6797A124" w14:textId="77777777" w:rsidR="007F4660" w:rsidRDefault="00000000">
            <w:r>
              <w:rPr>
                <w:sz w:val="20"/>
              </w:rPr>
              <w:t>Litres = -1</w:t>
            </w:r>
          </w:p>
        </w:tc>
        <w:tc>
          <w:tcPr>
            <w:tcW w:w="2484" w:type="dxa"/>
          </w:tcPr>
          <w:p w14:paraId="3F0DC270" w14:textId="77777777" w:rsidR="007F4660" w:rsidRDefault="00000000">
            <w:r>
              <w:rPr>
                <w:sz w:val="20"/>
              </w:rPr>
              <w:t>Reject input</w:t>
            </w:r>
          </w:p>
        </w:tc>
        <w:tc>
          <w:tcPr>
            <w:tcW w:w="2484" w:type="dxa"/>
          </w:tcPr>
          <w:p w14:paraId="0DE90CCC" w14:textId="77777777" w:rsidR="007F4660" w:rsidRDefault="00000000">
            <w:r>
              <w:rPr>
                <w:sz w:val="20"/>
              </w:rPr>
              <w:t>Negative quantity</w:t>
            </w:r>
          </w:p>
        </w:tc>
      </w:tr>
      <w:tr w:rsidR="007F4660" w14:paraId="5DE1E0FE" w14:textId="77777777">
        <w:tc>
          <w:tcPr>
            <w:tcW w:w="2484" w:type="dxa"/>
          </w:tcPr>
          <w:p w14:paraId="51E1C0D4" w14:textId="77777777" w:rsidR="007F4660" w:rsidRDefault="00000000">
            <w:r>
              <w:rPr>
                <w:sz w:val="20"/>
              </w:rPr>
              <w:t>T5</w:t>
            </w:r>
          </w:p>
        </w:tc>
        <w:tc>
          <w:tcPr>
            <w:tcW w:w="2484" w:type="dxa"/>
          </w:tcPr>
          <w:p w14:paraId="5CAF77A8" w14:textId="77777777" w:rsidR="007F4660" w:rsidRDefault="00000000">
            <w:r>
              <w:rPr>
                <w:sz w:val="20"/>
              </w:rPr>
              <w:t>Fat = 8.0</w:t>
            </w:r>
          </w:p>
        </w:tc>
        <w:tc>
          <w:tcPr>
            <w:tcW w:w="2484" w:type="dxa"/>
          </w:tcPr>
          <w:p w14:paraId="528E3E6C" w14:textId="77777777" w:rsidR="007F4660" w:rsidRDefault="00000000">
            <w:r>
              <w:rPr>
                <w:sz w:val="20"/>
              </w:rPr>
              <w:t>Reject input if range is enforced</w:t>
            </w:r>
          </w:p>
        </w:tc>
        <w:tc>
          <w:tcPr>
            <w:tcW w:w="2484" w:type="dxa"/>
          </w:tcPr>
          <w:p w14:paraId="35FD9FA2" w14:textId="77777777" w:rsidR="007F4660" w:rsidRDefault="00000000">
            <w:r>
              <w:rPr>
                <w:sz w:val="20"/>
              </w:rPr>
              <w:t>Out-of-range value</w:t>
            </w:r>
          </w:p>
        </w:tc>
      </w:tr>
      <w:tr w:rsidR="007F4660" w14:paraId="2F9E533D" w14:textId="77777777">
        <w:tc>
          <w:tcPr>
            <w:tcW w:w="2484" w:type="dxa"/>
          </w:tcPr>
          <w:p w14:paraId="3D8153A1" w14:textId="77777777" w:rsidR="007F4660" w:rsidRDefault="00000000">
            <w:r>
              <w:rPr>
                <w:sz w:val="20"/>
              </w:rPr>
              <w:t>T6</w:t>
            </w:r>
          </w:p>
        </w:tc>
        <w:tc>
          <w:tcPr>
            <w:tcW w:w="2484" w:type="dxa"/>
          </w:tcPr>
          <w:p w14:paraId="25721BC9" w14:textId="77777777" w:rsidR="007F4660" w:rsidRDefault="00000000">
            <w:r>
              <w:rPr>
                <w:sz w:val="20"/>
              </w:rPr>
              <w:t>Fat = "eight"</w:t>
            </w:r>
          </w:p>
        </w:tc>
        <w:tc>
          <w:tcPr>
            <w:tcW w:w="2484" w:type="dxa"/>
          </w:tcPr>
          <w:p w14:paraId="25A0AEC2" w14:textId="77777777" w:rsidR="007F4660" w:rsidRDefault="00000000">
            <w:r>
              <w:rPr>
                <w:sz w:val="20"/>
              </w:rPr>
              <w:t>Ask for valid numeric input</w:t>
            </w:r>
          </w:p>
        </w:tc>
        <w:tc>
          <w:tcPr>
            <w:tcW w:w="2484" w:type="dxa"/>
          </w:tcPr>
          <w:p w14:paraId="205D1FEC" w14:textId="77777777" w:rsidR="007F4660" w:rsidRDefault="00000000">
            <w:r>
              <w:rPr>
                <w:sz w:val="20"/>
              </w:rPr>
              <w:t>Invalid text</w:t>
            </w:r>
          </w:p>
        </w:tc>
      </w:tr>
      <w:tr w:rsidR="007F4660" w14:paraId="7E4A2D36" w14:textId="77777777">
        <w:tc>
          <w:tcPr>
            <w:tcW w:w="2484" w:type="dxa"/>
          </w:tcPr>
          <w:p w14:paraId="67EC0EF8" w14:textId="77777777" w:rsidR="007F4660" w:rsidRDefault="00000000">
            <w:r>
              <w:rPr>
                <w:sz w:val="20"/>
              </w:rPr>
              <w:t>T7</w:t>
            </w:r>
          </w:p>
        </w:tc>
        <w:tc>
          <w:tcPr>
            <w:tcW w:w="2484" w:type="dxa"/>
          </w:tcPr>
          <w:p w14:paraId="660728B1" w14:textId="77777777" w:rsidR="007F4660" w:rsidRDefault="00000000">
            <w:r>
              <w:rPr>
                <w:sz w:val="20"/>
              </w:rPr>
              <w:t>1000 × 33.40 + 3 × 0.10</w:t>
            </w:r>
          </w:p>
        </w:tc>
        <w:tc>
          <w:tcPr>
            <w:tcW w:w="2484" w:type="dxa"/>
          </w:tcPr>
          <w:p w14:paraId="3BB0FE05" w14:textId="77777777" w:rsidR="007F4660" w:rsidRDefault="00000000">
            <w:r>
              <w:rPr>
                <w:sz w:val="20"/>
              </w:rPr>
              <w:t>Decimal total 33400.30</w:t>
            </w:r>
          </w:p>
        </w:tc>
        <w:tc>
          <w:tcPr>
            <w:tcW w:w="2484" w:type="dxa"/>
          </w:tcPr>
          <w:p w14:paraId="100DD8FD" w14:textId="77777777" w:rsidR="007F4660" w:rsidRDefault="00000000">
            <w:r>
              <w:rPr>
                <w:sz w:val="20"/>
              </w:rPr>
              <w:t>Currency precision</w:t>
            </w:r>
          </w:p>
        </w:tc>
      </w:tr>
    </w:tbl>
    <w:p w14:paraId="7EB55F82" w14:textId="48918470" w:rsidR="007F4660" w:rsidRDefault="00000000">
      <w:r>
        <w:t xml:space="preserve">Expected-versus-actual analysis: compare every program output with the expected result. If a mismatch occurs, check the formula, rounding location, data conversion, and validation conditions. Do not claim tests passed unless they were actually executed; include terminal screenshots and input files </w:t>
      </w:r>
      <w:r>
        <w:lastRenderedPageBreak/>
        <w:t>as assignment evidence.</w:t>
      </w:r>
      <w:r w:rsidR="00B06E8A" w:rsidRPr="00B06E8A">
        <w:t xml:space="preserve"> </w:t>
      </w:r>
      <w:r w:rsidR="00B06E8A">
        <w:rPr>
          <w:noProof/>
        </w:rPr>
        <w:drawing>
          <wp:inline distT="0" distB="0" distL="0" distR="0" wp14:anchorId="6B305DB8" wp14:editId="519A2F97">
            <wp:extent cx="6309360" cy="4713605"/>
            <wp:effectExtent l="0" t="0" r="0" b="0"/>
            <wp:docPr id="7976995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4713605"/>
                    </a:xfrm>
                    <a:prstGeom prst="rect">
                      <a:avLst/>
                    </a:prstGeom>
                    <a:noFill/>
                    <a:ln>
                      <a:noFill/>
                    </a:ln>
                  </pic:spPr>
                </pic:pic>
              </a:graphicData>
            </a:graphic>
          </wp:inline>
        </w:drawing>
      </w:r>
    </w:p>
    <w:p w14:paraId="0F1DF7D7" w14:textId="77777777" w:rsidR="007F4660" w:rsidRDefault="00000000">
      <w:pPr>
        <w:pStyle w:val="Heading1"/>
      </w:pPr>
      <w:r>
        <w:t>TASK 11 – Final Recommendation</w:t>
      </w:r>
    </w:p>
    <w:p w14:paraId="0BB99F18" w14:textId="77777777" w:rsidR="007F4660" w:rsidRDefault="00000000">
      <w:r>
        <w:t>Use named constants and functions, store entries in a list when the individual records are needed, and use a running total when only the final total is required. For money, prefer Decimal values created from strings or integer paise. Use round() for the step calculation specified by the assignment and round the final payment to two decimal places. Validate inputs before calculating. Keep the calculation module separate from the user-interface script so it can be tested and reused.</w:t>
      </w:r>
    </w:p>
    <w:p w14:paraId="6B1900BB" w14:textId="750AAAFB" w:rsidR="007F4660" w:rsidRDefault="00000000">
      <w:r>
        <w:t xml:space="preserve">Complexity: processing n entries takes O(n) time. A running total requires O(1) additional memory; retaining every entry requires O(n) memory. Importing a small module has a one-time loading cost and improves maintenance when rate rules change. The final design is accurate, readable, reusable, and </w:t>
      </w:r>
      <w:r>
        <w:lastRenderedPageBreak/>
        <w:t>suitable for a larger number of farmers.</w:t>
      </w:r>
      <w:r w:rsidR="00B06E8A" w:rsidRPr="00B06E8A">
        <w:t xml:space="preserve"> </w:t>
      </w:r>
      <w:r w:rsidR="00B06E8A">
        <w:rPr>
          <w:noProof/>
        </w:rPr>
        <w:drawing>
          <wp:inline distT="0" distB="0" distL="0" distR="0" wp14:anchorId="5558032C" wp14:editId="50066289">
            <wp:extent cx="6309360" cy="4713605"/>
            <wp:effectExtent l="0" t="0" r="0" b="0"/>
            <wp:docPr id="16543943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4713605"/>
                    </a:xfrm>
                    <a:prstGeom prst="rect">
                      <a:avLst/>
                    </a:prstGeom>
                    <a:noFill/>
                    <a:ln>
                      <a:noFill/>
                    </a:ln>
                  </pic:spPr>
                </pic:pic>
              </a:graphicData>
            </a:graphic>
          </wp:inline>
        </w:drawing>
      </w:r>
    </w:p>
    <w:p w14:paraId="393DFBCC" w14:textId="77777777" w:rsidR="007F4660" w:rsidRDefault="00000000">
      <w:pPr>
        <w:pStyle w:val="Heading1"/>
      </w:pPr>
      <w:r>
        <w:t>TASK 12 – Design Challenge: Re-evaluate and Adapt the Design</w:t>
      </w:r>
    </w:p>
    <w:p w14:paraId="19F19050" w14:textId="77777777" w:rsidR="007F4660" w:rsidRDefault="00000000">
      <w:pPr>
        <w:pStyle w:val="Heading2"/>
      </w:pPr>
      <w:r>
        <w:t>A. Impact analysis</w:t>
      </w:r>
    </w:p>
    <w:p w14:paraId="633A0050" w14:textId="77777777" w:rsidR="007F4660" w:rsidRDefault="00000000">
      <w:r>
        <w:t>The new requirements change the base rate from ₹30.00 to ₹32.00, the fat step value from ₹0.40 to ₹0.45, and introduce a bonus of ₹0.50 per litre when a farmer supplies more than 500 litres in ten days. Fat and SNF readings now have two decimal places. Therefore, the base rate and fat-step constant must be updated, and the bonus rule must be added. SNF step value remains ₹0.30 unless the co-operative changes it.</w:t>
      </w:r>
    </w:p>
    <w:p w14:paraId="432AE031" w14:textId="77777777" w:rsidR="007F4660" w:rsidRDefault="00000000">
      <w:pPr>
        <w:pStyle w:val="Heading2"/>
      </w:pPr>
      <w:r>
        <w:t>B. Evaluate the original design</w:t>
      </w:r>
    </w:p>
    <w:p w14:paraId="5EE79D8D" w14:textId="77777777" w:rsidR="007F4660" w:rsidRDefault="00000000">
      <w:r>
        <w:t>The original function/module design remains suitable because constants are defined in one place and the calculation is separated into functions. However, the step calculation must consistently interpret readings to two decimal places. If the policy defines one step per 0.1 percentage point, calculate (value − reference) / 0.1 and round to the nearest whole step. Do not round the measured percentage to one decimal place before calculating unless the co-operative explicitly requires that.</w:t>
      </w:r>
    </w:p>
    <w:p w14:paraId="76941DAF" w14:textId="77777777" w:rsidR="007F4660" w:rsidRDefault="00000000">
      <w:pPr>
        <w:pStyle w:val="Heading2"/>
      </w:pPr>
      <w:r>
        <w:t>C. Adapted design and code</w:t>
      </w:r>
    </w:p>
    <w:p w14:paraId="2B43BF42" w14:textId="77777777" w:rsidR="007F4660" w:rsidRDefault="00000000">
      <w:pPr>
        <w:spacing w:after="0"/>
        <w:ind w:left="360"/>
      </w:pPr>
      <w:r>
        <w:rPr>
          <w:rFonts w:ascii="Courier New" w:eastAsia="Courier New" w:hAnsi="Courier New"/>
          <w:sz w:val="18"/>
        </w:rPr>
        <w:t># revised_milkrate.py</w:t>
      </w:r>
    </w:p>
    <w:p w14:paraId="610D040B" w14:textId="77777777" w:rsidR="007F4660" w:rsidRDefault="00000000">
      <w:pPr>
        <w:spacing w:after="0"/>
        <w:ind w:left="360"/>
      </w:pPr>
      <w:r>
        <w:rPr>
          <w:rFonts w:ascii="Courier New" w:eastAsia="Courier New" w:hAnsi="Courier New"/>
          <w:sz w:val="18"/>
        </w:rPr>
        <w:lastRenderedPageBreak/>
        <w:t>BASE_RATE = 32.00</w:t>
      </w:r>
    </w:p>
    <w:p w14:paraId="4B60F542" w14:textId="77777777" w:rsidR="007F4660" w:rsidRDefault="00000000">
      <w:pPr>
        <w:spacing w:after="0"/>
        <w:ind w:left="360"/>
      </w:pPr>
      <w:r>
        <w:rPr>
          <w:rFonts w:ascii="Courier New" w:eastAsia="Courier New" w:hAnsi="Courier New"/>
          <w:sz w:val="18"/>
        </w:rPr>
        <w:t>FAT_STEP_VALUE = 0.45</w:t>
      </w:r>
    </w:p>
    <w:p w14:paraId="61ADC7F5" w14:textId="77777777" w:rsidR="007F4660" w:rsidRDefault="00000000">
      <w:pPr>
        <w:spacing w:after="0"/>
        <w:ind w:left="360"/>
      </w:pPr>
      <w:r>
        <w:rPr>
          <w:rFonts w:ascii="Courier New" w:eastAsia="Courier New" w:hAnsi="Courier New"/>
          <w:sz w:val="18"/>
        </w:rPr>
        <w:t>SNF_STEP_VALUE = 0.30</w:t>
      </w:r>
    </w:p>
    <w:p w14:paraId="62DCD9D1" w14:textId="77777777" w:rsidR="007F4660" w:rsidRDefault="00000000">
      <w:pPr>
        <w:spacing w:after="0"/>
        <w:ind w:left="360"/>
      </w:pPr>
      <w:r>
        <w:rPr>
          <w:rFonts w:ascii="Courier New" w:eastAsia="Courier New" w:hAnsi="Courier New"/>
          <w:sz w:val="18"/>
        </w:rPr>
        <w:t>REFERENCE_FAT = 3.5</w:t>
      </w:r>
    </w:p>
    <w:p w14:paraId="4D9D22A2" w14:textId="77777777" w:rsidR="007F4660" w:rsidRDefault="00000000">
      <w:pPr>
        <w:spacing w:after="0"/>
        <w:ind w:left="360"/>
      </w:pPr>
      <w:r>
        <w:rPr>
          <w:rFonts w:ascii="Courier New" w:eastAsia="Courier New" w:hAnsi="Courier New"/>
          <w:sz w:val="18"/>
        </w:rPr>
        <w:t>REFERENCE_SNF = 8.5</w:t>
      </w:r>
    </w:p>
    <w:p w14:paraId="2046766C" w14:textId="77777777" w:rsidR="007F4660" w:rsidRDefault="00000000">
      <w:pPr>
        <w:spacing w:after="0"/>
        <w:ind w:left="360"/>
      </w:pPr>
      <w:r>
        <w:rPr>
          <w:rFonts w:ascii="Courier New" w:eastAsia="Courier New" w:hAnsi="Courier New"/>
          <w:sz w:val="18"/>
        </w:rPr>
        <w:t>BONUS_THRESHOLD_LITRES = 500</w:t>
      </w:r>
    </w:p>
    <w:p w14:paraId="4A39D158" w14:textId="77777777" w:rsidR="007F4660" w:rsidRDefault="00000000">
      <w:pPr>
        <w:spacing w:after="0"/>
        <w:ind w:left="360"/>
      </w:pPr>
      <w:r>
        <w:rPr>
          <w:rFonts w:ascii="Courier New" w:eastAsia="Courier New" w:hAnsi="Courier New"/>
          <w:sz w:val="18"/>
        </w:rPr>
        <w:t>BONUS_PER_LITRE = 0.50</w:t>
      </w:r>
    </w:p>
    <w:p w14:paraId="2720FB15" w14:textId="77777777" w:rsidR="007F4660" w:rsidRDefault="00000000">
      <w:pPr>
        <w:spacing w:after="0"/>
        <w:ind w:left="360"/>
      </w:pPr>
      <w:r>
        <w:rPr>
          <w:rFonts w:ascii="Courier New" w:eastAsia="Courier New" w:hAnsi="Courier New"/>
          <w:sz w:val="18"/>
        </w:rPr>
        <w:t xml:space="preserve"> </w:t>
      </w:r>
    </w:p>
    <w:p w14:paraId="374D0D80" w14:textId="77777777" w:rsidR="007F4660" w:rsidRDefault="00000000">
      <w:pPr>
        <w:spacing w:after="0"/>
        <w:ind w:left="360"/>
      </w:pPr>
      <w:r>
        <w:rPr>
          <w:rFonts w:ascii="Courier New" w:eastAsia="Courier New" w:hAnsi="Courier New"/>
          <w:sz w:val="18"/>
        </w:rPr>
        <w:t>def rate_per_litre(fat, snf):</w:t>
      </w:r>
    </w:p>
    <w:p w14:paraId="220BBC2C" w14:textId="77777777" w:rsidR="007F4660" w:rsidRDefault="00000000">
      <w:pPr>
        <w:spacing w:after="0"/>
        <w:ind w:left="360"/>
      </w:pPr>
      <w:r>
        <w:rPr>
          <w:rFonts w:ascii="Courier New" w:eastAsia="Courier New" w:hAnsi="Courier New"/>
          <w:sz w:val="18"/>
        </w:rPr>
        <w:t xml:space="preserve">    """Return the revised rate per litre."""</w:t>
      </w:r>
    </w:p>
    <w:p w14:paraId="373EA134" w14:textId="77777777" w:rsidR="007F4660" w:rsidRDefault="00000000">
      <w:pPr>
        <w:spacing w:after="0"/>
        <w:ind w:left="360"/>
      </w:pPr>
      <w:r>
        <w:rPr>
          <w:rFonts w:ascii="Courier New" w:eastAsia="Courier New" w:hAnsi="Courier New"/>
          <w:sz w:val="18"/>
        </w:rPr>
        <w:t xml:space="preserve">    fat_steps = round((fat - REFERENCE_FAT) / 0.1)</w:t>
      </w:r>
    </w:p>
    <w:p w14:paraId="78BB0AB9" w14:textId="77777777" w:rsidR="007F4660" w:rsidRDefault="00000000">
      <w:pPr>
        <w:spacing w:after="0"/>
        <w:ind w:left="360"/>
      </w:pPr>
      <w:r>
        <w:rPr>
          <w:rFonts w:ascii="Courier New" w:eastAsia="Courier New" w:hAnsi="Courier New"/>
          <w:sz w:val="18"/>
        </w:rPr>
        <w:t xml:space="preserve">    snf_steps = round((snf - REFERENCE_SNF) / 0.1)</w:t>
      </w:r>
    </w:p>
    <w:p w14:paraId="3A975C4F" w14:textId="77777777" w:rsidR="007F4660" w:rsidRDefault="00000000">
      <w:pPr>
        <w:spacing w:after="0"/>
        <w:ind w:left="360"/>
      </w:pPr>
      <w:r>
        <w:rPr>
          <w:rFonts w:ascii="Courier New" w:eastAsia="Courier New" w:hAnsi="Courier New"/>
          <w:sz w:val="18"/>
        </w:rPr>
        <w:t xml:space="preserve">    return round(BASE_RATE + fat_steps * FAT_STEP_VALUE</w:t>
      </w:r>
    </w:p>
    <w:p w14:paraId="5BBD1B57" w14:textId="77777777" w:rsidR="007F4660" w:rsidRDefault="00000000">
      <w:pPr>
        <w:spacing w:after="0"/>
        <w:ind w:left="360"/>
      </w:pPr>
      <w:r>
        <w:rPr>
          <w:rFonts w:ascii="Courier New" w:eastAsia="Courier New" w:hAnsi="Courier New"/>
          <w:sz w:val="18"/>
        </w:rPr>
        <w:t xml:space="preserve">                 + snf_steps * SNF_STEP_VALUE, 2)</w:t>
      </w:r>
    </w:p>
    <w:p w14:paraId="00CEADE1" w14:textId="77777777" w:rsidR="007F4660" w:rsidRDefault="00000000">
      <w:pPr>
        <w:spacing w:after="0"/>
        <w:ind w:left="360"/>
      </w:pPr>
      <w:r>
        <w:rPr>
          <w:rFonts w:ascii="Courier New" w:eastAsia="Courier New" w:hAnsi="Courier New"/>
          <w:sz w:val="18"/>
        </w:rPr>
        <w:t xml:space="preserve"> </w:t>
      </w:r>
    </w:p>
    <w:p w14:paraId="13F138FA" w14:textId="77777777" w:rsidR="007F4660" w:rsidRDefault="00000000">
      <w:pPr>
        <w:spacing w:after="0"/>
        <w:ind w:left="360"/>
      </w:pPr>
      <w:r>
        <w:rPr>
          <w:rFonts w:ascii="Courier New" w:eastAsia="Courier New" w:hAnsi="Courier New"/>
          <w:sz w:val="18"/>
        </w:rPr>
        <w:t>def payout(litres, fat, snf):</w:t>
      </w:r>
    </w:p>
    <w:p w14:paraId="2823970E" w14:textId="77777777" w:rsidR="007F4660" w:rsidRDefault="00000000">
      <w:pPr>
        <w:spacing w:after="0"/>
        <w:ind w:left="360"/>
      </w:pPr>
      <w:r>
        <w:rPr>
          <w:rFonts w:ascii="Courier New" w:eastAsia="Courier New" w:hAnsi="Courier New"/>
          <w:sz w:val="18"/>
        </w:rPr>
        <w:t xml:space="preserve">    """Return payment for one entry under the revised rate card."""</w:t>
      </w:r>
    </w:p>
    <w:p w14:paraId="7866B6F5" w14:textId="77777777" w:rsidR="007F4660" w:rsidRDefault="00000000">
      <w:pPr>
        <w:spacing w:after="0"/>
        <w:ind w:left="360"/>
      </w:pPr>
      <w:r>
        <w:rPr>
          <w:rFonts w:ascii="Courier New" w:eastAsia="Courier New" w:hAnsi="Courier New"/>
          <w:sz w:val="18"/>
        </w:rPr>
        <w:t xml:space="preserve">    return round(litres * rate_per_litre(fat, snf), 2)</w:t>
      </w:r>
    </w:p>
    <w:p w14:paraId="1785C669" w14:textId="77777777" w:rsidR="007F4660" w:rsidRDefault="00000000">
      <w:pPr>
        <w:spacing w:after="0"/>
        <w:ind w:left="360"/>
      </w:pPr>
      <w:r>
        <w:rPr>
          <w:rFonts w:ascii="Courier New" w:eastAsia="Courier New" w:hAnsi="Courier New"/>
          <w:sz w:val="18"/>
        </w:rPr>
        <w:t xml:space="preserve"> </w:t>
      </w:r>
    </w:p>
    <w:p w14:paraId="02196D82" w14:textId="77777777" w:rsidR="007F4660" w:rsidRDefault="00000000">
      <w:pPr>
        <w:spacing w:after="0"/>
        <w:ind w:left="360"/>
      </w:pPr>
      <w:r>
        <w:rPr>
          <w:rFonts w:ascii="Courier New" w:eastAsia="Courier New" w:hAnsi="Courier New"/>
          <w:sz w:val="18"/>
        </w:rPr>
        <w:t>def ten_day_total(payments):</w:t>
      </w:r>
    </w:p>
    <w:p w14:paraId="248AD305" w14:textId="77777777" w:rsidR="007F4660" w:rsidRDefault="00000000">
      <w:pPr>
        <w:spacing w:after="0"/>
        <w:ind w:left="360"/>
      </w:pPr>
      <w:r>
        <w:rPr>
          <w:rFonts w:ascii="Courier New" w:eastAsia="Courier New" w:hAnsi="Courier New"/>
          <w:sz w:val="18"/>
        </w:rPr>
        <w:t xml:space="preserve">    """Return the ten-day total."""</w:t>
      </w:r>
    </w:p>
    <w:p w14:paraId="7CCE2289" w14:textId="77777777" w:rsidR="007F4660" w:rsidRDefault="00000000">
      <w:pPr>
        <w:spacing w:after="0"/>
        <w:ind w:left="360"/>
      </w:pPr>
      <w:r>
        <w:rPr>
          <w:rFonts w:ascii="Courier New" w:eastAsia="Courier New" w:hAnsi="Courier New"/>
          <w:sz w:val="18"/>
        </w:rPr>
        <w:t xml:space="preserve">    return round(sum(payments), 2)</w:t>
      </w:r>
    </w:p>
    <w:p w14:paraId="0B0FC9B3" w14:textId="77777777" w:rsidR="007F4660" w:rsidRDefault="00000000">
      <w:pPr>
        <w:spacing w:after="0"/>
        <w:ind w:left="360"/>
      </w:pPr>
      <w:r>
        <w:rPr>
          <w:rFonts w:ascii="Courier New" w:eastAsia="Courier New" w:hAnsi="Courier New"/>
          <w:sz w:val="18"/>
        </w:rPr>
        <w:t xml:space="preserve"> </w:t>
      </w:r>
    </w:p>
    <w:p w14:paraId="77B9891A" w14:textId="77777777" w:rsidR="007F4660" w:rsidRDefault="00000000">
      <w:pPr>
        <w:spacing w:after="0"/>
        <w:ind w:left="360"/>
      </w:pPr>
      <w:r>
        <w:rPr>
          <w:rFonts w:ascii="Courier New" w:eastAsia="Courier New" w:hAnsi="Courier New"/>
          <w:sz w:val="18"/>
        </w:rPr>
        <w:t>def bonus(total_litres):</w:t>
      </w:r>
    </w:p>
    <w:p w14:paraId="23CDA9AD" w14:textId="77777777" w:rsidR="007F4660" w:rsidRDefault="00000000">
      <w:pPr>
        <w:spacing w:after="0"/>
        <w:ind w:left="360"/>
      </w:pPr>
      <w:r>
        <w:rPr>
          <w:rFonts w:ascii="Courier New" w:eastAsia="Courier New" w:hAnsi="Courier New"/>
          <w:sz w:val="18"/>
        </w:rPr>
        <w:t xml:space="preserve">    """Return the bonus for a farmer's ten-day litres."""</w:t>
      </w:r>
    </w:p>
    <w:p w14:paraId="23F315CF" w14:textId="77777777" w:rsidR="007F4660" w:rsidRDefault="00000000">
      <w:pPr>
        <w:spacing w:after="0"/>
        <w:ind w:left="360"/>
      </w:pPr>
      <w:r>
        <w:rPr>
          <w:rFonts w:ascii="Courier New" w:eastAsia="Courier New" w:hAnsi="Courier New"/>
          <w:sz w:val="18"/>
        </w:rPr>
        <w:t xml:space="preserve">    if total_litres &gt; BONUS_THRESHOLD_LITRES:</w:t>
      </w:r>
    </w:p>
    <w:p w14:paraId="3F98765F" w14:textId="77777777" w:rsidR="007F4660" w:rsidRDefault="00000000">
      <w:pPr>
        <w:spacing w:after="0"/>
        <w:ind w:left="360"/>
      </w:pPr>
      <w:r>
        <w:rPr>
          <w:rFonts w:ascii="Courier New" w:eastAsia="Courier New" w:hAnsi="Courier New"/>
          <w:sz w:val="18"/>
        </w:rPr>
        <w:t xml:space="preserve">        return round(total_litres * BONUS_PER_LITRE, 2)</w:t>
      </w:r>
    </w:p>
    <w:p w14:paraId="570201FD" w14:textId="77777777" w:rsidR="007F4660" w:rsidRDefault="00000000">
      <w:pPr>
        <w:spacing w:after="0"/>
        <w:ind w:left="360"/>
      </w:pPr>
      <w:r>
        <w:rPr>
          <w:rFonts w:ascii="Courier New" w:eastAsia="Courier New" w:hAnsi="Courier New"/>
          <w:sz w:val="18"/>
        </w:rPr>
        <w:t xml:space="preserve">    return 0.00</w:t>
      </w:r>
    </w:p>
    <w:p w14:paraId="03131AD5" w14:textId="77777777" w:rsidR="007F4660" w:rsidRDefault="00000000">
      <w:pPr>
        <w:spacing w:after="0"/>
        <w:ind w:left="360"/>
      </w:pPr>
      <w:r>
        <w:rPr>
          <w:rFonts w:ascii="Courier New" w:eastAsia="Courier New" w:hAnsi="Courier New"/>
          <w:sz w:val="18"/>
        </w:rPr>
        <w:t xml:space="preserve"> </w:t>
      </w:r>
    </w:p>
    <w:p w14:paraId="0EF921A4" w14:textId="77777777" w:rsidR="007F4660" w:rsidRDefault="00000000">
      <w:pPr>
        <w:spacing w:after="0"/>
        <w:ind w:left="360"/>
      </w:pPr>
      <w:r>
        <w:rPr>
          <w:rFonts w:ascii="Courier New" w:eastAsia="Courier New" w:hAnsi="Courier New"/>
          <w:sz w:val="18"/>
        </w:rPr>
        <w:t>def final_total(payments, total_litres):</w:t>
      </w:r>
    </w:p>
    <w:p w14:paraId="068C5645" w14:textId="77777777" w:rsidR="007F4660" w:rsidRDefault="00000000">
      <w:pPr>
        <w:spacing w:after="0"/>
        <w:ind w:left="360"/>
      </w:pPr>
      <w:r>
        <w:rPr>
          <w:rFonts w:ascii="Courier New" w:eastAsia="Courier New" w:hAnsi="Courier New"/>
          <w:sz w:val="18"/>
        </w:rPr>
        <w:t xml:space="preserve">    """Return payments plus any eligible bonus."""</w:t>
      </w:r>
    </w:p>
    <w:p w14:paraId="50D63655" w14:textId="77777777" w:rsidR="007F4660" w:rsidRDefault="00000000">
      <w:pPr>
        <w:spacing w:after="0"/>
        <w:ind w:left="360"/>
      </w:pPr>
      <w:r>
        <w:rPr>
          <w:rFonts w:ascii="Courier New" w:eastAsia="Courier New" w:hAnsi="Courier New"/>
          <w:sz w:val="18"/>
        </w:rPr>
        <w:t xml:space="preserve">    return round(ten_day_total(payments) + bonus(total_litres), 2)</w:t>
      </w:r>
    </w:p>
    <w:p w14:paraId="44EF4D98" w14:textId="77777777" w:rsidR="007F4660" w:rsidRDefault="00000000">
      <w:r>
        <w:t>This implementation assumes the bonus is ₹0.50 for every litre supplied in the ten-day period once the total exceeds 500 litres. If the intended policy is ₹0.50 only for litres above 500, change the bonus expression to (total_litres − 500) × 0.50. Confirm this policy interpretation with the assignment owner.</w:t>
      </w:r>
    </w:p>
    <w:p w14:paraId="2B809D95" w14:textId="77777777" w:rsidR="007F4660" w:rsidRDefault="00000000">
      <w:pPr>
        <w:pStyle w:val="Heading2"/>
      </w:pPr>
      <w:r>
        <w:t>D. Evidence-based defence and worked tests</w:t>
      </w:r>
    </w:p>
    <w:p w14:paraId="002A1D0C" w14:textId="77777777" w:rsidR="007F4660" w:rsidRDefault="00000000">
      <w:r>
        <w:t>For the revised season, 10 L at fat 3.50 and SNF 8.50 gives a rate of ₹32.00/L and a payment of ₹320.00. At 8.5 L, fat 4.20 and SNF 8.70, fat steps = 7 and SNF steps = 2, so rate = 32.00 + (7 × 0.45) + (2 × 0.30) = ₹35.75/L; payment = ₹303.875, rounded to ₹303.88. At 12 L, fat 3.10 and SNF 8.30, rate = 32.00 − (4 × 0.45) − (2 × 0.30) = ₹29.60/L; payment = ₹355.20.</w:t>
      </w:r>
    </w:p>
    <w:p w14:paraId="6AA90683" w14:textId="77777777" w:rsidR="007F4660" w:rsidRDefault="00000000">
      <w:r>
        <w:t>Bonus boundary tests: 500.00 L earns no bonus because the condition says “more than 500”; 500.01 L qualifies. At 600 L, the assumed bonus is ₹300.00 (600 × ₹0.50). If the rule applies only to litres above 500, the bonus at 600 L would instead be ₹50.00. Include both the policy interpretation and the test results in the defence.</w:t>
      </w:r>
    </w:p>
    <w:p w14:paraId="716BAF6C" w14:textId="3A51CE00" w:rsidR="007F4660" w:rsidRDefault="00000000">
      <w:r>
        <w:t>Recommendation: MODIFY, rather than redesign, the original solution. The functions and module structure still work; only the rate constants, bonus function, and final-total calculation need to change. Centralized constants reduce the work of a seasonal rate revision, while tests verify both rate calculations and the bonus boundary.</w:t>
      </w:r>
      <w:r w:rsidR="00B06E8A" w:rsidRPr="00B06E8A">
        <w:t xml:space="preserve"> </w:t>
      </w:r>
      <w:r w:rsidR="00B06E8A">
        <w:rPr>
          <w:noProof/>
        </w:rPr>
        <w:lastRenderedPageBreak/>
        <w:drawing>
          <wp:inline distT="0" distB="0" distL="0" distR="0" wp14:anchorId="2AD5529B" wp14:editId="01D9FE86">
            <wp:extent cx="6309360" cy="4677410"/>
            <wp:effectExtent l="0" t="0" r="0" b="8890"/>
            <wp:docPr id="13354219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4677410"/>
                    </a:xfrm>
                    <a:prstGeom prst="rect">
                      <a:avLst/>
                    </a:prstGeom>
                    <a:noFill/>
                    <a:ln>
                      <a:noFill/>
                    </a:ln>
                  </pic:spPr>
                </pic:pic>
              </a:graphicData>
            </a:graphic>
          </wp:inline>
        </w:drawing>
      </w:r>
      <w:r w:rsidR="00B06E8A">
        <w:rPr>
          <w:noProof/>
        </w:rPr>
        <w:lastRenderedPageBreak/>
        <w:drawing>
          <wp:inline distT="0" distB="0" distL="0" distR="0" wp14:anchorId="0F4FD642" wp14:editId="5104422C">
            <wp:extent cx="6309360" cy="4678045"/>
            <wp:effectExtent l="0" t="0" r="0" b="8255"/>
            <wp:docPr id="7357147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9360" cy="4678045"/>
                    </a:xfrm>
                    <a:prstGeom prst="rect">
                      <a:avLst/>
                    </a:prstGeom>
                    <a:noFill/>
                    <a:ln>
                      <a:noFill/>
                    </a:ln>
                  </pic:spPr>
                </pic:pic>
              </a:graphicData>
            </a:graphic>
          </wp:inline>
        </w:drawing>
      </w:r>
    </w:p>
    <w:p w14:paraId="4B35B6AC" w14:textId="77777777" w:rsidR="007F4660" w:rsidRDefault="00000000">
      <w:pPr>
        <w:pStyle w:val="Heading1"/>
      </w:pPr>
      <w:r>
        <w:t>Submission Checklist</w:t>
      </w:r>
    </w:p>
    <w:p w14:paraId="66ADC8D0" w14:textId="77777777" w:rsidR="007F4660" w:rsidRDefault="00000000">
      <w:r>
        <w:t>1. Save the module and main script in the same project folder. 2. Run each script and check the displayed values. 3. Capture screenshots of the interactive Decimal session, sample outputs, invalid-input handling, and revised-season tests. 4. Include the pseudocode, flowchart, test table, complexity discussion, and README.md in the GitHub repository. 5. Replace any example “actual result” with the output you personally observed when running the code.</w:t>
      </w:r>
    </w:p>
    <w:sectPr w:rsidR="007F4660" w:rsidSect="00034616">
      <w:footerReference w:type="default" r:id="rId2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ACDA9" w14:textId="77777777" w:rsidR="00310985" w:rsidRDefault="00310985">
      <w:pPr>
        <w:spacing w:after="0" w:line="240" w:lineRule="auto"/>
      </w:pPr>
      <w:r>
        <w:separator/>
      </w:r>
    </w:p>
  </w:endnote>
  <w:endnote w:type="continuationSeparator" w:id="0">
    <w:p w14:paraId="5B493450" w14:textId="77777777" w:rsidR="00310985" w:rsidRDefault="00310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BD0BE" w14:textId="77777777" w:rsidR="007F4660" w:rsidRDefault="00000000">
    <w:pPr>
      <w:pStyle w:val="Footer"/>
      <w:jc w:val="center"/>
    </w:pPr>
    <w:r>
      <w:t xml:space="preserve">Page </w:t>
    </w:r>
    <w:r>
      <w:fldChar w:fldCharType="begin"/>
    </w:r>
    <w:r>
      <w:instrText xml:space="preserve"> PAGE </w:instrText>
    </w:r>
    <w:r>
      <w:fldChar w:fldCharType="separate"/>
    </w:r>
    <w:r w:rsidR="009977A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D43F7" w14:textId="77777777" w:rsidR="00310985" w:rsidRDefault="00310985">
      <w:pPr>
        <w:spacing w:after="0" w:line="240" w:lineRule="auto"/>
      </w:pPr>
      <w:r>
        <w:separator/>
      </w:r>
    </w:p>
  </w:footnote>
  <w:footnote w:type="continuationSeparator" w:id="0">
    <w:p w14:paraId="28A5F0F3" w14:textId="77777777" w:rsidR="00310985" w:rsidRDefault="00310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0657249">
    <w:abstractNumId w:val="8"/>
  </w:num>
  <w:num w:numId="2" w16cid:durableId="755833106">
    <w:abstractNumId w:val="6"/>
  </w:num>
  <w:num w:numId="3" w16cid:durableId="1952516014">
    <w:abstractNumId w:val="5"/>
  </w:num>
  <w:num w:numId="4" w16cid:durableId="134953578">
    <w:abstractNumId w:val="4"/>
  </w:num>
  <w:num w:numId="5" w16cid:durableId="975646909">
    <w:abstractNumId w:val="7"/>
  </w:num>
  <w:num w:numId="6" w16cid:durableId="635835763">
    <w:abstractNumId w:val="3"/>
  </w:num>
  <w:num w:numId="7" w16cid:durableId="2046565131">
    <w:abstractNumId w:val="2"/>
  </w:num>
  <w:num w:numId="8" w16cid:durableId="825629700">
    <w:abstractNumId w:val="1"/>
  </w:num>
  <w:num w:numId="9" w16cid:durableId="745230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8CA"/>
    <w:rsid w:val="0015074B"/>
    <w:rsid w:val="00184809"/>
    <w:rsid w:val="0029639D"/>
    <w:rsid w:val="00310985"/>
    <w:rsid w:val="00326F90"/>
    <w:rsid w:val="00701032"/>
    <w:rsid w:val="007F4660"/>
    <w:rsid w:val="009977AC"/>
    <w:rsid w:val="00AA1D8D"/>
    <w:rsid w:val="00B06E8A"/>
    <w:rsid w:val="00B47730"/>
    <w:rsid w:val="00CB0664"/>
    <w:rsid w:val="00CD1A16"/>
    <w:rsid w:val="00FB69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F8897"/>
  <w14:defaultImageDpi w14:val="300"/>
  <w15:docId w15:val="{4766B9BB-CFEE-4B27-8657-2D8E6C262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2987</Words>
  <Characters>17027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Thabashya Sri S</cp:lastModifiedBy>
  <cp:revision>2</cp:revision>
  <dcterms:created xsi:type="dcterms:W3CDTF">2026-10-21T14:45:00Z</dcterms:created>
  <dcterms:modified xsi:type="dcterms:W3CDTF">2026-10-21T14:45:00Z</dcterms:modified>
  <cp:category/>
</cp:coreProperties>
</file>